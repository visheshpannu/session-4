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Database Users, Roles &amp; Passwords</w:t>
      </w:r>
    </w:p>
    <w:p>
      <w:pPr>
        <w:jc w:val="center"/>
      </w:pPr>
      <w:r>
        <w:t>Objective: Create database users with specific roles, test read-only permissions, list users, and change a user password.</w:t>
      </w:r>
    </w:p>
    <w:p>
      <w:pPr>
        <w:pStyle w:val="Heading1"/>
      </w:pPr>
      <w:r>
        <w:t>Important setup notes</w:t>
      </w:r>
    </w:p>
    <w:p>
      <w:r>
        <w:t>Use mongosh (the modern MongoDB shell). User creation and password changes require an account with appropriate user-administration privileges when access control is enabled. The database names below are Music Playlist App and Food Delivery in the assignment; MongoDB database names cannot contain spaces, so use musicPlaylistApp and foodDelivery instead.</w:t>
      </w:r>
    </w:p>
    <w:p>
      <w:r>
        <w:t>The sample passwords are included as requested for this lab only. Do not reuse these passwords in real systems.</w:t>
      </w:r>
    </w:p>
    <w:p>
      <w:pPr>
        <w:pStyle w:val="Heading1"/>
      </w:pPr>
      <w:r>
        <w:t>Task 1: Create playlistUser with read-only access</w:t>
      </w:r>
    </w:p>
    <w:p>
      <w:r>
        <w:t>Connect to the local MongoDB server as an authorized administrator, then switch to the musicPlaylistApp database: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musicPlaylistApp</w:t>
      </w:r>
    </w:p>
    <w:p>
      <w:r>
        <w:t>Create the user with only the read role: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db.createUser({</w:t>
        <w:br/>
        <w:t xml:space="preserve">  user: "playlistUser",</w:t>
        <w:br/>
        <w:t xml:space="preserve">  pwd: "music123",</w:t>
        <w:br/>
        <w:t xml:space="preserve">  roles: [{ role: "read", db: "musicPlaylistApp" }]</w:t>
        <w:br/>
        <w:t>})</w:t>
      </w:r>
    </w:p>
    <w:p>
      <w:r>
        <w:t>The read role allows queries but does not allow inserting, updating, or deleting documents.</w:t>
      </w:r>
    </w:p>
    <w:p>
      <w:pPr>
        <w:pStyle w:val="Heading1"/>
      </w:pPr>
      <w:r>
        <w:t>Task 2: Create foodAdmin with dbAdmin and readWrite</w:t>
      </w:r>
    </w:p>
    <w:p>
      <w:r>
        <w:t>Switch to the foodDelivery database: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foodDelivery</w:t>
      </w:r>
    </w:p>
    <w:p>
      <w:r>
        <w:t>Create the user with both requested roles: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db.createUser({</w:t>
        <w:br/>
        <w:t xml:space="preserve">  user: "foodAdmin",</w:t>
        <w:br/>
        <w:t xml:space="preserve">  pwd: "zomato@2024",</w:t>
        <w:br/>
        <w:t xml:space="preserve">  roles: [</w:t>
        <w:br/>
        <w:t xml:space="preserve">    { role: "dbAdmin", db: "foodDelivery" },</w:t>
        <w:br/>
        <w:t xml:space="preserve">    { role: "readWrite", db: "foodDelivery" }</w:t>
        <w:br/>
        <w:t xml:space="preserve">  ]</w:t>
        <w:br/>
        <w:t>})</w:t>
      </w:r>
    </w:p>
    <w:p>
      <w:r>
        <w:t>dbAdmin permits database administration tasks such as index and metadata management; readWrite permits reading and modifying collection documents.</w:t>
      </w:r>
    </w:p>
    <w:p>
      <w:pPr>
        <w:pStyle w:val="Heading1"/>
      </w:pPr>
      <w:r>
        <w:t>Task 3: Authenticate as playlistUser and test insert</w:t>
      </w:r>
    </w:p>
    <w:p>
      <w:r>
        <w:t>Open a new terminal and connect to the musicPlaylistApp database: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mongosh "mongodb://localhost:27017/musicPlaylistApp" --username playlistUser --password --authenticationDatabase musicPlaylistApp</w:t>
      </w:r>
    </w:p>
    <w:p>
      <w:r>
        <w:t>Enter music123 when prompted. Test reading: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db.playlists.find()</w:t>
      </w:r>
    </w:p>
    <w:p>
      <w:r>
        <w:t>Then attempt an insert: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db.playlists.insertOne({</w:t>
        <w:br/>
        <w:t xml:space="preserve">  name: "Evening Vibes",</w:t>
        <w:br/>
        <w:t xml:space="preserve">  genre: "Chill"</w:t>
        <w:br/>
        <w:t>})</w:t>
      </w:r>
    </w:p>
    <w:p>
      <w:r>
        <w:t>Expected result: an authorization error, commonly stating that playlistUser is not authorized to perform the insert action on musicPlaylistApp.playlists. Exact wording may vary by MongoDB version.</w:t>
      </w:r>
    </w:p>
    <w:p>
      <w:r>
        <w:t>Reason: the user has only the read role, which allows viewing data but does not grant insert permission.</w:t>
      </w:r>
    </w:p>
    <w:p>
      <w:pPr>
        <w:pStyle w:val="Heading1"/>
      </w:pPr>
      <w:r>
        <w:t>Task 4: List users in foodDelivery</w:t>
      </w:r>
    </w:p>
    <w:p>
      <w:r>
        <w:t>Reconnect as an account permitted to inspect users, switch to foodDelivery, and run: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foodDelivery</w:t>
        <w:br/>
        <w:t>db.getUsers()</w:t>
      </w:r>
    </w:p>
    <w:p>
      <w:r>
        <w:t>Expected assignment user: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Roles and meaning</w:t>
            </w:r>
          </w:p>
        </w:tc>
      </w:tr>
      <w:tr>
        <w:tc>
          <w:tcPr>
            <w:tcW w:type="dxa" w:w="4968"/>
          </w:tcPr>
          <w:p>
            <w:r>
              <w:t>foodAdmin</w:t>
            </w:r>
          </w:p>
        </w:tc>
        <w:tc>
          <w:tcPr>
            <w:tcW w:type="dxa" w:w="4968"/>
          </w:tcPr>
          <w:p>
            <w:r>
              <w:t>dbAdmin: database administration and metadata/index tasks. readWrite: read and modify documents in foodDelivery.</w:t>
            </w:r>
          </w:p>
        </w:tc>
      </w:tr>
    </w:tbl>
    <w:p>
      <w:r>
        <w:t>Only users created in foodDelivery will appear in this database’s db.getUsers() output; playlistUser belongs to musicPlaylistApp.</w:t>
      </w:r>
    </w:p>
    <w:p>
      <w:pPr>
        <w:pStyle w:val="Heading1"/>
      </w:pPr>
      <w:r>
        <w:t>Task 5: Change playlistUser password and verify permissions</w:t>
      </w:r>
    </w:p>
    <w:p>
      <w:r>
        <w:t>Authenticate as a user authorized to manage users, switch to musicPlaylistApp, and change the password: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musicPlaylistApp</w:t>
        <w:br/>
        <w:t>db.changeUserPassword("playlistUser", "newmusic456")</w:t>
      </w:r>
    </w:p>
    <w:p>
      <w:r>
        <w:t>Alternatively, use db.updateUser("playlistUser", { pwd: "newmusic456" }) with appropriate privileges.</w:t>
      </w:r>
    </w:p>
    <w:p>
      <w:r>
        <w:t>Reconnect as playlistUser using the new password: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mongosh "mongodb://localhost:27017/musicPlaylistApp" --username playlistUser --password --authenticationDatabase musicPlaylistApp</w:t>
      </w:r>
    </w:p>
    <w:p>
      <w:r>
        <w:t>Enter newmusic456 when prompted. Verify read access with db.playlists.find(), then try db.playlists.insertOne({ name: "Test", genre: "Pop" }). The read query should be permitted, while the insert should still fail with an authorization error because changing a password does not change the user’s roles.</w:t>
      </w:r>
    </w:p>
    <w:p>
      <w:pPr>
        <w:pStyle w:val="Heading1"/>
      </w:pPr>
      <w:r>
        <w:t>Role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What it allows</w:t>
            </w:r>
          </w:p>
        </w:tc>
      </w:tr>
      <w:tr>
        <w:tc>
          <w:tcPr>
            <w:tcW w:type="dxa" w:w="4968"/>
          </w:tcPr>
          <w:p>
            <w:r>
              <w:t>read</w:t>
            </w:r>
          </w:p>
        </w:tc>
        <w:tc>
          <w:tcPr>
            <w:tcW w:type="dxa" w:w="4968"/>
          </w:tcPr>
          <w:p>
            <w:r>
              <w:t>Read/query collection data; no inserts, updates, or deletes.</w:t>
            </w:r>
          </w:p>
        </w:tc>
      </w:tr>
      <w:tr>
        <w:tc>
          <w:tcPr>
            <w:tcW w:type="dxa" w:w="4968"/>
          </w:tcPr>
          <w:p>
            <w:r>
              <w:t>dbAdmin</w:t>
            </w:r>
          </w:p>
        </w:tc>
        <w:tc>
          <w:tcPr>
            <w:tcW w:type="dxa" w:w="4968"/>
          </w:tcPr>
          <w:p>
            <w:r>
              <w:t>Perform database administration tasks; does not by itself grant normal document read/write access.</w:t>
            </w:r>
          </w:p>
        </w:tc>
      </w:tr>
      <w:tr>
        <w:tc>
          <w:tcPr>
            <w:tcW w:type="dxa" w:w="4968"/>
          </w:tcPr>
          <w:p>
            <w:r>
              <w:t>readWrite</w:t>
            </w:r>
          </w:p>
        </w:tc>
        <w:tc>
          <w:tcPr>
            <w:tcW w:type="dxa" w:w="4968"/>
          </w:tcPr>
          <w:p>
            <w:r>
              <w:t>Read and modify data in the assigned database.</w:t>
            </w:r>
          </w:p>
        </w:tc>
      </w:tr>
    </w:tbl>
    <w:p>
      <w:pPr>
        <w:pStyle w:val="Heading1"/>
      </w:pPr>
      <w:r>
        <w:t>Result</w:t>
      </w:r>
    </w:p>
    <w:p>
      <w:r>
        <w:t>The practical creates playlistUser and foodAdmin with their requested roles, demonstrates the read-only insert restriction, lists users in foodDelivery, and changes playlistUser’s password without changing its read-only permissions.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