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Food Delivery Orders &amp; Reports</w:t>
      </w:r>
    </w:p>
    <w:p>
      <w:pPr>
        <w:jc w:val="center"/>
      </w:pPr>
      <w:r>
        <w:t>Objective: Create restaurant and order collections, run aggregation reports, and manage delivery statuses.</w:t>
      </w:r>
    </w:p>
    <w:p>
      <w:pPr>
        <w:pStyle w:val="Heading1"/>
      </w:pPr>
      <w:r>
        <w:t>Setup</w:t>
      </w:r>
    </w:p>
    <w:p>
      <w:r>
        <w:t>Open MongoDB Shell (mongosh) and select a practice database: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use food_delivery_db</w:t>
      </w:r>
    </w:p>
    <w:p>
      <w:r>
        <w:t>MongoDB will create collections automatically when documents are first inserted.</w:t>
      </w:r>
    </w:p>
    <w:p>
      <w:pPr>
        <w:pStyle w:val="Heading1"/>
      </w:pPr>
      <w:r>
        <w:t>Task 1: Create restaurants and insert 5 documents</w:t>
      </w:r>
    </w:p>
    <w:p>
      <w:r>
        <w:t>Insert five restaurant documents with the required fields: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db.restaurants.insertMany([</w:t>
        <w:br/>
        <w:t xml:space="preserve">  { name: "Pasta House", cuisine: "Italian", location: "Ahmedabad", average_rating: 4.5 },</w:t>
        <w:br/>
        <w:t xml:space="preserve">  { name: "Dragon Wok", cuisine: "Chinese", location: "Ahmedabad", average_rating: 4.2 },</w:t>
        <w:br/>
        <w:t xml:space="preserve">  { name: "Burger Hub", cuisine: "American", location: "Vadodara", average_rating: 4.3 },</w:t>
        <w:br/>
        <w:t xml:space="preserve">  { name: "Spice Garden", cuisine: "Indian", location: "Surat", average_rating: 4.4 },</w:t>
        <w:br/>
        <w:t xml:space="preserve">  { name: "Pizza Corner", cuisine: "Pizza", location: "Surat", average_rating: 4.6 }</w:t>
        <w:br/>
        <w:t>])</w:t>
      </w:r>
    </w:p>
    <w:p>
      <w:r>
        <w:t>Verify: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db.restaurants.find()</w:t>
      </w:r>
    </w:p>
    <w:p>
      <w:pPr>
        <w:pStyle w:val="Heading1"/>
      </w:pPr>
      <w:r>
        <w:t>Task 2: Create orders and insert 3 sample orders</w:t>
      </w:r>
    </w:p>
    <w:p>
      <w:r>
        <w:t>The restaurant_id values below are sample identifiers that correspond to the restaurants’ names for this exercise. In a real application, use the restaurants’ actual _id values.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db.orders.insertMany([</w:t>
        <w:br/>
        <w:t xml:space="preserve">  {</w:t>
        <w:br/>
        <w:t xml:space="preserve">    user_id: "user101",</w:t>
        <w:br/>
        <w:t xml:space="preserve">    restaurant_id: "Pasta House",</w:t>
        <w:br/>
        <w:t xml:space="preserve">    items: [</w:t>
        <w:br/>
        <w:t xml:space="preserve">      { item_name: "Penne Alfredo", price: 280 },</w:t>
        <w:br/>
        <w:t xml:space="preserve">      { item_name: "Garlic Bread", price: 120 }</w:t>
        <w:br/>
        <w:t xml:space="preserve">    ],</w:t>
        <w:br/>
        <w:t xml:space="preserve">    total_amount: 400,</w:t>
        <w:br/>
        <w:t xml:space="preserve">    order_date: new Date("2026-10-18T12:30:00Z")</w:t>
        <w:br/>
        <w:t xml:space="preserve">  },</w:t>
        <w:br/>
        <w:t xml:space="preserve">  {</w:t>
        <w:br/>
        <w:t xml:space="preserve">    user_id: "user102",</w:t>
        <w:br/>
        <w:t xml:space="preserve">    restaurant_id: "Pizza Corner",</w:t>
        <w:br/>
        <w:t xml:space="preserve">    items: [</w:t>
        <w:br/>
        <w:t xml:space="preserve">      { item_name: "Margherita Pizza", price: 350 },</w:t>
        <w:br/>
        <w:t xml:space="preserve">      { item_name: "Cold Coffee", price: 100 }</w:t>
        <w:br/>
        <w:t xml:space="preserve">    ],</w:t>
        <w:br/>
        <w:t xml:space="preserve">    total_amount: 450,</w:t>
        <w:br/>
        <w:t xml:space="preserve">    order_date: new Date("2026-10-18T18:45:00Z")</w:t>
        <w:br/>
        <w:t xml:space="preserve">  },</w:t>
        <w:br/>
        <w:t xml:space="preserve">  {</w:t>
        <w:br/>
        <w:t xml:space="preserve">    user_id: "user103",</w:t>
        <w:br/>
        <w:t xml:space="preserve">    restaurant_id: "Pasta House",</w:t>
        <w:br/>
        <w:t xml:space="preserve">    items: [</w:t>
        <w:br/>
        <w:t xml:space="preserve">      { item_name: "Lasagna", price: 320 }</w:t>
        <w:br/>
        <w:t xml:space="preserve">    ],</w:t>
        <w:br/>
        <w:t xml:space="preserve">    total_amount: 320,</w:t>
        <w:br/>
        <w:t xml:space="preserve">    order_date: new Date("2026-10-19T13:15:00Z")</w:t>
        <w:br/>
        <w:t xml:space="preserve">  }</w:t>
        <w:br/>
        <w:t>])</w:t>
      </w:r>
    </w:p>
    <w:p>
      <w:r>
        <w:t>Verify: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db.orders.find()</w:t>
      </w:r>
    </w:p>
    <w:p>
      <w:pPr>
        <w:pStyle w:val="Heading1"/>
      </w:pPr>
      <w:r>
        <w:t>Task 3: Count orders for each restaurant</w:t>
      </w:r>
    </w:p>
    <w:p>
      <w:r>
        <w:t>Group orders by restaurant_id and count the documents in each group: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db.orders.aggregate([</w:t>
        <w:br/>
        <w:t xml:space="preserve">  {</w:t>
        <w:br/>
        <w:t xml:space="preserve">    $group: {</w:t>
        <w:br/>
        <w:t xml:space="preserve">      _id: "$restaurant_id",</w:t>
        <w:br/>
        <w:t xml:space="preserve">      orderCount: { $sum: 1 }</w:t>
        <w:br/>
        <w:t xml:space="preserve">    }</w:t>
        <w:br/>
        <w:t xml:space="preserve">  },</w:t>
        <w:br/>
        <w:t xml:space="preserve">  {</w:t>
        <w:br/>
        <w:t xml:space="preserve">    $project: {</w:t>
        <w:br/>
        <w:t xml:space="preserve">      _id: 0,</w:t>
        <w:br/>
        <w:t xml:space="preserve">      restaurant_id: "$_id",</w:t>
        <w:br/>
        <w:t xml:space="preserve">      orderCount: 1</w:t>
        <w:br/>
        <w:t xml:space="preserve">    }</w:t>
        <w:br/>
        <w:t xml:space="preserve">  },</w:t>
        <w:br/>
        <w:t xml:space="preserve">  { $sort: { orderCount: -1 } }</w:t>
        <w:br/>
        <w:t>])</w:t>
      </w:r>
    </w:p>
    <w:p>
      <w:pPr>
        <w:pStyle w:val="Heading1"/>
      </w:pPr>
      <w:r>
        <w:t>Task 4: Top 2 restaurants by average order amount</w:t>
      </w:r>
    </w:p>
    <w:p>
      <w:r>
        <w:t>Group orders by restaurant_id, calculate the average total_amount, sort highest first, and return the top two: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db.orders.aggregate([</w:t>
        <w:br/>
        <w:t xml:space="preserve">  {</w:t>
        <w:br/>
        <w:t xml:space="preserve">    $group: {</w:t>
        <w:br/>
        <w:t xml:space="preserve">      _id: "$restaurant_id",</w:t>
        <w:br/>
        <w:t xml:space="preserve">      averageOrderAmount: { $avg: "$total_amount" }</w:t>
        <w:br/>
        <w:t xml:space="preserve">    }</w:t>
        <w:br/>
        <w:t xml:space="preserve">  },</w:t>
        <w:br/>
        <w:t xml:space="preserve">  { $sort: { averageOrderAmount: -1 } },</w:t>
        <w:br/>
        <w:t xml:space="preserve">  { $limit: 2 },</w:t>
        <w:br/>
        <w:t xml:space="preserve">  {</w:t>
        <w:br/>
        <w:t xml:space="preserve">    $project: {</w:t>
        <w:br/>
        <w:t xml:space="preserve">      _id: 0,</w:t>
        <w:br/>
        <w:t xml:space="preserve">      restaurant_id: "$_id",</w:t>
        <w:br/>
        <w:t xml:space="preserve">      averageOrderAmount: 1</w:t>
        <w:br/>
        <w:t xml:space="preserve">    }</w:t>
        <w:br/>
        <w:t xml:space="preserve">  }</w:t>
        <w:br/>
        <w:t>])</w:t>
      </w:r>
    </w:p>
    <w:p>
      <w:r>
        <w:t>This report ranks restaurants based on the average total_amount of their orders, not the average price of individual items.</w:t>
      </w:r>
    </w:p>
    <w:p>
      <w:pPr>
        <w:pStyle w:val="Heading1"/>
      </w:pPr>
      <w:r>
        <w:t>Task 5: Add delivery_status and count pending orders</w:t>
      </w:r>
    </w:p>
    <w:p>
      <w:r>
        <w:t>Randomly assign one of the three allowed statuses to every existing order. Run once for this exercise; running it again will reassign the statuses.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db.orders.updateMany(</w:t>
        <w:br/>
        <w:t xml:space="preserve">  {},</w:t>
        <w:br/>
        <w:t xml:space="preserve">  [</w:t>
        <w:br/>
        <w:t xml:space="preserve">    {</w:t>
        <w:br/>
        <w:t xml:space="preserve">      $set: {</w:t>
        <w:br/>
        <w:t xml:space="preserve">        delivery_status: {</w:t>
        <w:br/>
        <w:t xml:space="preserve">          $arrayElemAt: [</w:t>
        <w:br/>
        <w:t xml:space="preserve">            ["pending", "out for delivery", "delivered"],</w:t>
        <w:br/>
        <w:t xml:space="preserve">            { $floor: { $multiply: [{ $rand: {} }, 3] } }</w:t>
        <w:br/>
        <w:t xml:space="preserve">          ]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)</w:t>
      </w:r>
    </w:p>
    <w:p>
      <w:r>
        <w:t>Count orders that are currently pending: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db.orders.countDocuments({ delivery_status: "pending" })</w:t>
      </w:r>
    </w:p>
    <w:p>
      <w:r>
        <w:t>View orders and their assigned statuses: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db.orders.find({}, { _id: 0, user_id: 1, restaurant_id: 1, delivery_status: 1 })</w:t>
      </w:r>
    </w:p>
    <w:p>
      <w:r>
        <w:t>Note: Random assignment means the pending count can vary between runs.</w:t>
      </w:r>
    </w:p>
    <w:p>
      <w:pPr>
        <w:pStyle w:val="Heading1"/>
      </w:pPr>
      <w:r>
        <w:t>Result</w:t>
      </w:r>
    </w:p>
    <w:p>
      <w:r>
        <w:t>The practical creates restaurant and order sample data, calculates order counts and average order amounts by restaurant, randomly assigns delivery statuses to existing orders, and counts pending orders.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