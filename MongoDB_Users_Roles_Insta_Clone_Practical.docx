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MongoDB Practical: Database Users and Roles</w:t>
      </w:r>
    </w:p>
    <w:p>
      <w:pPr>
        <w:jc w:val="center"/>
      </w:pPr>
      <w:r>
        <w:t>Objective: Create a database, add users with different roles, test read-only access, and inspect user permissions.</w:t>
      </w:r>
    </w:p>
    <w:p>
      <w:pPr>
        <w:pStyle w:val="Heading1"/>
      </w:pPr>
      <w:r>
        <w:t>Requirements and important notes</w:t>
      </w:r>
    </w:p>
    <w:p>
      <w:r>
        <w:t>Use MongoDB Shell (mongosh) and connect with an account that has permission to manage users. Replace &lt;host&gt;, &lt;port&gt;, and passwords with your own values. Avoid using real passwords in screenshots or submitted documents.</w:t>
      </w:r>
    </w:p>
    <w:p>
      <w:r>
        <w:t>Modern MongoDB uses mongosh. The legacy mongo shell is deprecated. User creation requires authorization to manage users; if access control is enabled, sign in with an appropriately privileged administrator first.</w:t>
      </w:r>
    </w:p>
    <w:p>
      <w:pPr>
        <w:pStyle w:val="Heading1"/>
      </w:pPr>
      <w:r>
        <w:t>Task 1: Connect and switch to insta_clone</w:t>
      </w:r>
    </w:p>
    <w:p>
      <w:r>
        <w:t>Connect to the server:</w:t>
      </w:r>
    </w:p>
    <w:p>
      <w:pPr>
        <w:pStyle w:val="NoSpacing"/>
        <w:shd w:fill="F2F4F7"/>
      </w:pPr>
      <w:r>
        <w:rPr>
          <w:rFonts w:ascii="Consolas" w:hAnsi="Consolas"/>
          <w:sz w:val="17"/>
        </w:rPr>
        <w:t>mongosh "mongodb://&lt;host&gt;:&lt;port&gt;"</w:t>
      </w:r>
    </w:p>
    <w:p>
      <w:r>
        <w:t>Switch to the target database:</w:t>
      </w:r>
    </w:p>
    <w:p>
      <w:pPr>
        <w:pStyle w:val="NoSpacing"/>
        <w:shd w:fill="F2F4F7"/>
      </w:pPr>
      <w:r>
        <w:rPr>
          <w:rFonts w:ascii="Consolas" w:hAnsi="Consolas"/>
          <w:sz w:val="17"/>
        </w:rPr>
        <w:t>use insta_clone</w:t>
      </w:r>
    </w:p>
    <w:p>
      <w:r>
        <w:t>The database is created when data or a user is stored in it; selecting it with use alone may not make it appear in show dbs.</w:t>
      </w:r>
    </w:p>
    <w:p>
      <w:pPr>
        <w:pStyle w:val="Heading1"/>
      </w:pPr>
      <w:r>
        <w:t>Task 2: Create storyAdmin with dbAdmin role</w:t>
      </w:r>
    </w:p>
    <w:p>
      <w:r>
        <w:t>While using insta_clone, create the user. Replace the placeholder with a strong password:</w:t>
      </w:r>
    </w:p>
    <w:p>
      <w:pPr>
        <w:pStyle w:val="NoSpacing"/>
        <w:shd w:fill="F2F4F7"/>
      </w:pPr>
      <w:r>
        <w:rPr>
          <w:rFonts w:ascii="Consolas" w:hAnsi="Consolas"/>
          <w:sz w:val="17"/>
        </w:rPr>
        <w:t>db.createUser({</w:t>
        <w:br/>
        <w:t xml:space="preserve">  user: "storyAdmin",</w:t>
        <w:br/>
        <w:t xml:space="preserve">  pwd: "&lt;STRONG_PASSWORD&gt;",</w:t>
        <w:br/>
        <w:t xml:space="preserve">  roles: [{ role: "dbAdmin", db: "insta_clone" }]</w:t>
        <w:br/>
        <w:t>})</w:t>
      </w:r>
    </w:p>
    <w:p>
      <w:r>
        <w:t>The dbAdmin role grants database administration capabilities such as schema/index and statistics-related management, but it does not by itself grant general read/write access to collection data.</w:t>
      </w:r>
    </w:p>
    <w:p>
      <w:pPr>
        <w:pStyle w:val="Heading1"/>
      </w:pPr>
      <w:r>
        <w:t>Task 3: Create read-only feedViewer</w:t>
      </w:r>
    </w:p>
    <w:p>
      <w:r>
        <w:t>Create a user with the built-in read role on insta_clone:</w:t>
      </w:r>
    </w:p>
    <w:p>
      <w:pPr>
        <w:pStyle w:val="NoSpacing"/>
        <w:shd w:fill="F2F4F7"/>
      </w:pPr>
      <w:r>
        <w:rPr>
          <w:rFonts w:ascii="Consolas" w:hAnsi="Consolas"/>
          <w:sz w:val="17"/>
        </w:rPr>
        <w:t>db.createUser({</w:t>
        <w:br/>
        <w:t xml:space="preserve">  user: "feedViewer",</w:t>
        <w:br/>
        <w:t xml:space="preserve">  pwd: "&lt;STRONG_PASSWORD&gt;",</w:t>
        <w:br/>
        <w:t xml:space="preserve">  roles: [{ role: "read", db: "insta_clone" }]</w:t>
        <w:br/>
        <w:t>})</w:t>
      </w:r>
    </w:p>
    <w:p>
      <w:r>
        <w:t>The read role allows reading data across the database, including posts and comments, but does not allow inserting, updating, or deleting documents. It is not limited only to those two collections.</w:t>
      </w:r>
    </w:p>
    <w:p>
      <w:pPr>
        <w:pStyle w:val="Heading1"/>
      </w:pPr>
      <w:r>
        <w:t>Task 4: Authenticate as feedViewer and attempt an insert</w:t>
      </w:r>
    </w:p>
    <w:p>
      <w:r>
        <w:t>Open a new terminal session and authenticate directly against insta_clone:</w:t>
      </w:r>
    </w:p>
    <w:p>
      <w:pPr>
        <w:pStyle w:val="NoSpacing"/>
        <w:shd w:fill="F2F4F7"/>
      </w:pPr>
      <w:r>
        <w:rPr>
          <w:rFonts w:ascii="Consolas" w:hAnsi="Consolas"/>
          <w:sz w:val="17"/>
        </w:rPr>
        <w:t>mongosh "mongodb://&lt;host&gt;:&lt;port&gt;/insta_clone" -u feedViewer -p --authenticationDatabase insta_clone</w:t>
      </w:r>
    </w:p>
    <w:p>
      <w:r>
        <w:t>When prompted, enter the password. Then try an insert:</w:t>
      </w:r>
    </w:p>
    <w:p>
      <w:pPr>
        <w:pStyle w:val="NoSpacing"/>
        <w:shd w:fill="F2F4F7"/>
      </w:pPr>
      <w:r>
        <w:rPr>
          <w:rFonts w:ascii="Consolas" w:hAnsi="Consolas"/>
          <w:sz w:val="17"/>
        </w:rPr>
        <w:t>db.posts.insertOne({</w:t>
        <w:br/>
        <w:t xml:space="preserve">  username: "demo_user",</w:t>
        <w:br/>
        <w:t xml:space="preserve">  caption: "Testing read-only access",</w:t>
        <w:br/>
        <w:t xml:space="preserve">  createdAt: new Date()</w:t>
        <w:br/>
        <w:t>})</w:t>
      </w:r>
    </w:p>
    <w:p>
      <w:r>
        <w:t>Expected result: an authorization error, commonly stating that the user is not authorized to perform the insert action on insta_clone.posts. The exact wording can vary by MongoDB version and configuration.</w:t>
      </w:r>
    </w:p>
    <w:p>
      <w:r>
        <w:t>Reason: feedViewer has the read role, which permits querying data but does not include the insert privilege.</w:t>
      </w:r>
    </w:p>
    <w:p>
      <w:pPr>
        <w:pStyle w:val="Heading1"/>
      </w:pPr>
      <w:r>
        <w:t>Task 5: List users and explain their roles</w:t>
      </w:r>
    </w:p>
    <w:p>
      <w:r>
        <w:t>Authenticate with a user allowed to inspect database users, switch to insta_clone, and run:</w:t>
      </w:r>
    </w:p>
    <w:p>
      <w:pPr>
        <w:pStyle w:val="NoSpacing"/>
        <w:shd w:fill="F2F4F7"/>
      </w:pPr>
      <w:r>
        <w:rPr>
          <w:rFonts w:ascii="Consolas" w:hAnsi="Consolas"/>
          <w:sz w:val="17"/>
        </w:rPr>
        <w:t>db.getUsers()</w:t>
      </w:r>
    </w:p>
    <w:p>
      <w:r>
        <w:t>Expected users and roles:</w:t>
      </w:r>
    </w:p>
    <w:tbl>
      <w:tblPr>
        <w:tblStyle w:val="LightShading-Accent1"/>
        <w:tblW w:type="auto" w:w="0"/>
        <w:tblLook w:firstColumn="1" w:firstRow="1" w:lastColumn="0" w:lastRow="0" w:noHBand="0" w:noVBand="1" w:val="04A0"/>
      </w:tblPr>
      <w:tblGrid>
        <w:gridCol w:w="4968"/>
        <w:gridCol w:w="4968"/>
      </w:tblGrid>
      <w:tr>
        <w:tc>
          <w:tcPr>
            <w:tcW w:type="dxa" w:w="4968"/>
          </w:tcPr>
          <w:p>
            <w:r>
              <w:t>User</w:t>
            </w:r>
          </w:p>
        </w:tc>
        <w:tc>
          <w:tcPr>
            <w:tcW w:type="dxa" w:w="4968"/>
          </w:tcPr>
          <w:p>
            <w:r>
              <w:t>Role and purpose</w:t>
            </w:r>
          </w:p>
        </w:tc>
      </w:tr>
      <w:tr>
        <w:tc>
          <w:tcPr>
            <w:tcW w:type="dxa" w:w="4968"/>
          </w:tcPr>
          <w:p>
            <w:r>
              <w:t>storyAdmin</w:t>
            </w:r>
          </w:p>
        </w:tc>
        <w:tc>
          <w:tcPr>
            <w:tcW w:type="dxa" w:w="4968"/>
          </w:tcPr>
          <w:p>
            <w:r>
              <w:t>dbAdmin on insta_clone: database administration tasks; not general document read/write access by itself.</w:t>
            </w:r>
          </w:p>
        </w:tc>
      </w:tr>
      <w:tr>
        <w:tc>
          <w:tcPr>
            <w:tcW w:type="dxa" w:w="4968"/>
          </w:tcPr>
          <w:p>
            <w:r>
              <w:t>feedViewer</w:t>
            </w:r>
          </w:p>
        </w:tc>
        <w:tc>
          <w:tcPr>
            <w:tcW w:type="dxa" w:w="4968"/>
          </w:tcPr>
          <w:p>
            <w:r>
              <w:t>read on insta_clone: can read/query database data but cannot insert, update, or delete documents.</w:t>
            </w:r>
          </w:p>
        </w:tc>
      </w:tr>
    </w:tbl>
    <w:p>
      <w:pPr>
        <w:pStyle w:val="Heading1"/>
      </w:pPr>
      <w:r>
        <w:t>Difference between read and dbAdmin</w:t>
      </w:r>
    </w:p>
    <w:p>
      <w:r>
        <w:t>read lets a user view and query data without changing it. dbAdmin lets a user perform administrative tasks on a database, such as managing indexes and inspecting database metadata, but does not automatically grant permission to read or modify collection documents.</w:t>
      </w:r>
    </w:p>
    <w:p>
      <w:pPr>
        <w:pStyle w:val="Heading1"/>
      </w:pPr>
      <w:r>
        <w:t>Security reminders</w:t>
      </w:r>
    </w:p>
    <w:p>
      <w:r>
        <w:t>• Use strong, unique passwords and do not submit actual passwords in assignment screenshots.</w:t>
      </w:r>
    </w:p>
    <w:p>
      <w:r>
        <w:t>• The built-in read role applies to the whole database, not just posts and comments. If strict collection-level permissions are required, define a custom role with find privileges only on those collections.</w:t>
      </w:r>
    </w:p>
    <w:p>
      <w:r>
        <w:t>• To create a database-specific user, create it while using insta_clone and set the role database to insta_clone.</w:t>
      </w:r>
    </w:p>
    <w:p>
      <w:pPr>
        <w:pStyle w:val="Heading1"/>
      </w:pPr>
      <w:r>
        <w:t>Result</w:t>
      </w:r>
    </w:p>
    <w:p>
      <w:r>
        <w:t>The practical creates storyAdmin and feedViewer, demonstrates the read-only user being denied an insert, and lists the users and their assigned roles.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