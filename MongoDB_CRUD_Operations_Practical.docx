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MongoDB Practical: CRUD Operations</w:t>
      </w:r>
    </w:p>
    <w:p>
      <w:pPr>
        <w:jc w:val="center"/>
      </w:pPr>
      <w:r>
        <w:t>Objective: Practise creating collections and using insertOne, insertMany, find, updateOne, and deleteMany.</w:t>
      </w:r>
    </w:p>
    <w:p>
      <w:pPr>
        <w:pStyle w:val="Heading1"/>
      </w:pPr>
      <w:r>
        <w:t>Requirements</w:t>
      </w:r>
    </w:p>
    <w:p>
      <w:r>
        <w:t>Ensure MongoDB is running and open MongoDB Shell (mongosh). Select a database to work in, for example:</w:t>
      </w:r>
    </w:p>
    <w:p>
      <w:pPr>
        <w:pStyle w:val="NoSpacing"/>
        <w:shd w:fill="F2F4F7"/>
      </w:pPr>
      <w:r>
        <w:rPr>
          <w:rFonts w:ascii="Consolas" w:hAnsi="Consolas"/>
          <w:sz w:val="18"/>
        </w:rPr>
        <w:t>use practice_db</w:t>
      </w:r>
    </w:p>
    <w:p>
      <w:r>
        <w:t>MongoDB creates a collection automatically when you first insert a document into it, although createCollection() can be used explicitly.</w:t>
      </w:r>
    </w:p>
    <w:p>
      <w:pPr>
        <w:pStyle w:val="Heading1"/>
      </w:pPr>
      <w:r>
        <w:t>Task 1: Create restaurants and insert one restaurant</w:t>
      </w:r>
    </w:p>
    <w:p>
      <w:r>
        <w:t>Create the restaurants collection:</w:t>
      </w:r>
    </w:p>
    <w:p>
      <w:pPr>
        <w:pStyle w:val="NoSpacing"/>
        <w:shd w:fill="F2F4F7"/>
      </w:pPr>
      <w:r>
        <w:rPr>
          <w:rFonts w:ascii="Consolas" w:hAnsi="Consolas"/>
          <w:sz w:val="18"/>
        </w:rPr>
        <w:t>db.createCollection("restaurants")</w:t>
      </w:r>
    </w:p>
    <w:p>
      <w:r>
        <w:t>Use insertOne() to add a restaurant with name, cuisine, location, and rating:</w:t>
      </w:r>
    </w:p>
    <w:p>
      <w:pPr>
        <w:pStyle w:val="NoSpacing"/>
        <w:shd w:fill="F2F4F7"/>
      </w:pPr>
      <w:r>
        <w:rPr>
          <w:rFonts w:ascii="Consolas" w:hAnsi="Consolas"/>
          <w:sz w:val="18"/>
        </w:rPr>
        <w:t>db.restaurants.insertOne({</w:t>
        <w:br/>
        <w:t xml:space="preserve">  name: "Burger Hub",</w:t>
        <w:br/>
        <w:t xml:space="preserve">  cuisine: "American",</w:t>
        <w:br/>
        <w:t xml:space="preserve">  location: "Vadodara",</w:t>
        <w:br/>
        <w:t xml:space="preserve">  rating: 4.5</w:t>
        <w:br/>
        <w:t>})</w:t>
      </w:r>
    </w:p>
    <w:p>
      <w:r>
        <w:t>Verify the document:</w:t>
      </w:r>
    </w:p>
    <w:p>
      <w:pPr>
        <w:pStyle w:val="NoSpacing"/>
        <w:shd w:fill="F2F4F7"/>
      </w:pPr>
      <w:r>
        <w:rPr>
          <w:rFonts w:ascii="Consolas" w:hAnsi="Consolas"/>
          <w:sz w:val="18"/>
        </w:rPr>
        <w:t>db.restaurants.find()</w:t>
      </w:r>
    </w:p>
    <w:p>
      <w:pPr>
        <w:pStyle w:val="Heading1"/>
      </w:pPr>
      <w:r>
        <w:t>Task 2: Insert three movies using insertMany()</w:t>
      </w:r>
    </w:p>
    <w:p>
      <w:r>
        <w:t>Insert three sample movie documents. The examples are for practice and are not a claim about current trending titles.</w:t>
      </w:r>
    </w:p>
    <w:p>
      <w:pPr>
        <w:pStyle w:val="NoSpacing"/>
        <w:shd w:fill="F2F4F7"/>
      </w:pPr>
      <w:r>
        <w:rPr>
          <w:rFonts w:ascii="Consolas" w:hAnsi="Consolas"/>
          <w:sz w:val="18"/>
        </w:rPr>
        <w:t>db.movies.insertMany([</w:t>
        <w:br/>
        <w:t xml:space="preserve">  {</w:t>
        <w:br/>
        <w:t xml:space="preserve">    title: "Inception",</w:t>
        <w:br/>
        <w:t xml:space="preserve">    genre: "Sci-Fi",</w:t>
        <w:br/>
        <w:t xml:space="preserve">    releaseYear: 2010,</w:t>
        <w:br/>
        <w:t xml:space="preserve">    imdbRating: 8.8</w:t>
        <w:br/>
        <w:t xml:space="preserve">  },</w:t>
        <w:br/>
        <w:t xml:space="preserve">  {</w:t>
        <w:br/>
        <w:t xml:space="preserve">    title: "Dune: Part Two",</w:t>
        <w:br/>
        <w:t xml:space="preserve">    genre: "Sci-Fi",</w:t>
        <w:br/>
        <w:t xml:space="preserve">    releaseYear: 2024,</w:t>
        <w:br/>
        <w:t xml:space="preserve">    imdbRating: 8.5</w:t>
        <w:br/>
        <w:t xml:space="preserve">  },</w:t>
        <w:br/>
        <w:t xml:space="preserve">  {</w:t>
        <w:br/>
        <w:t xml:space="preserve">    title: "12th Fail",</w:t>
        <w:br/>
        <w:t xml:space="preserve">    genre: "Drama",</w:t>
        <w:br/>
        <w:t xml:space="preserve">    releaseYear: 2023,</w:t>
        <w:br/>
        <w:t xml:space="preserve">    imdbRating: 8.7</w:t>
        <w:br/>
        <w:t xml:space="preserve">  }</w:t>
        <w:br/>
        <w:t>])</w:t>
      </w:r>
    </w:p>
    <w:p>
      <w:r>
        <w:t>Verify the inserted movies:</w:t>
      </w:r>
    </w:p>
    <w:p>
      <w:pPr>
        <w:pStyle w:val="NoSpacing"/>
        <w:shd w:fill="F2F4F7"/>
      </w:pPr>
      <w:r>
        <w:rPr>
          <w:rFonts w:ascii="Consolas" w:hAnsi="Consolas"/>
          <w:sz w:val="18"/>
        </w:rPr>
        <w:t>db.movies.find()</w:t>
      </w:r>
    </w:p>
    <w:p>
      <w:pPr>
        <w:pStyle w:val="Heading1"/>
      </w:pPr>
      <w:r>
        <w:t>Task 3: Find products priced below 1,000</w:t>
      </w:r>
    </w:p>
    <w:p>
      <w:r>
        <w:t>Query flipkart_products for documents whose price is less than 1000:</w:t>
      </w:r>
    </w:p>
    <w:p>
      <w:pPr>
        <w:pStyle w:val="NoSpacing"/>
        <w:shd w:fill="F2F4F7"/>
      </w:pPr>
      <w:r>
        <w:rPr>
          <w:rFonts w:ascii="Consolas" w:hAnsi="Consolas"/>
          <w:sz w:val="18"/>
        </w:rPr>
        <w:t>db.flipkart_products.find({ price: { $lt: 1000 } })</w:t>
      </w:r>
    </w:p>
    <w:p>
      <w:r>
        <w:t>The $lt operator means “less than.” This query returns all fields for matching products.</w:t>
      </w:r>
    </w:p>
    <w:p>
      <w:pPr>
        <w:pStyle w:val="Heading1"/>
      </w:pPr>
      <w:r>
        <w:t>Task 4: Update Burger Hub rating to 4.7</w:t>
      </w:r>
    </w:p>
    <w:p>
      <w:r>
        <w:t>Use updateOne() with an exact name match and $set to change the rating:</w:t>
      </w:r>
    </w:p>
    <w:p>
      <w:pPr>
        <w:pStyle w:val="NoSpacing"/>
        <w:shd w:fill="F2F4F7"/>
      </w:pPr>
      <w:r>
        <w:rPr>
          <w:rFonts w:ascii="Consolas" w:hAnsi="Consolas"/>
          <w:sz w:val="18"/>
        </w:rPr>
        <w:t>db.restaurants.updateOne(</w:t>
        <w:br/>
        <w:t xml:space="preserve">  { name: "Burger Hub" },</w:t>
        <w:br/>
        <w:t xml:space="preserve">  { $set: { rating: 4.7 } }</w:t>
        <w:br/>
        <w:t>)</w:t>
      </w:r>
    </w:p>
    <w:p>
      <w:r>
        <w:t>Verify the update:</w:t>
      </w:r>
    </w:p>
    <w:p>
      <w:pPr>
        <w:pStyle w:val="NoSpacing"/>
        <w:shd w:fill="F2F4F7"/>
      </w:pPr>
      <w:r>
        <w:rPr>
          <w:rFonts w:ascii="Consolas" w:hAnsi="Consolas"/>
          <w:sz w:val="18"/>
        </w:rPr>
        <w:t>db.restaurants.find({ name: "Burger Hub" })</w:t>
      </w:r>
    </w:p>
    <w:p>
      <w:r>
        <w:t>If multiple documents share this name, updateOne() modifies only the first matching document.</w:t>
      </w:r>
    </w:p>
    <w:p>
      <w:pPr>
        <w:pStyle w:val="Heading1"/>
      </w:pPr>
      <w:r>
        <w:t>Task 5: Delete only cancelled orders</w:t>
      </w:r>
    </w:p>
    <w:p>
      <w:r>
        <w:t>Use deleteMany() with an exact equality filter. This removes only documents where status is exactly the string "cancelled":</w:t>
      </w:r>
    </w:p>
    <w:p>
      <w:pPr>
        <w:pStyle w:val="NoSpacing"/>
        <w:shd w:fill="F2F4F7"/>
      </w:pPr>
      <w:r>
        <w:rPr>
          <w:rFonts w:ascii="Consolas" w:hAnsi="Consolas"/>
          <w:sz w:val="18"/>
        </w:rPr>
        <w:t>db.orders.deleteMany({ status: "cancelled" })</w:t>
      </w:r>
    </w:p>
    <w:p>
      <w:r>
        <w:t>The command returns a deletedCount value showing how many documents were removed. Documents with other statuses are not matched.</w:t>
      </w:r>
    </w:p>
    <w:p>
      <w:r>
        <w:t>Optional verification (after deletion):</w:t>
      </w:r>
    </w:p>
    <w:p>
      <w:pPr>
        <w:pStyle w:val="NoSpacing"/>
        <w:shd w:fill="F2F4F7"/>
      </w:pPr>
      <w:r>
        <w:rPr>
          <w:rFonts w:ascii="Consolas" w:hAnsi="Consolas"/>
          <w:sz w:val="18"/>
        </w:rPr>
        <w:t>db.orders.find({ status: "cancelled" })</w:t>
      </w:r>
    </w:p>
    <w:p>
      <w:r>
        <w:t>Expected: no matching documents remain, unless another process inserts a cancelled order afterward.</w:t>
      </w:r>
    </w:p>
    <w:p>
      <w:pPr>
        <w:pStyle w:val="Heading1"/>
      </w:pPr>
      <w:r>
        <w:t>Quick Command Summary</w:t>
      </w:r>
    </w:p>
    <w:p>
      <w:pPr>
        <w:pStyle w:val="NoSpacing"/>
        <w:shd w:fill="F2F4F7"/>
      </w:pPr>
      <w:r>
        <w:rPr>
          <w:rFonts w:ascii="Consolas" w:hAnsi="Consolas"/>
          <w:sz w:val="18"/>
        </w:rPr>
        <w:t>use practice_db</w:t>
        <w:br/>
        <w:t>db.createCollection("restaurants")</w:t>
        <w:br/>
        <w:t>db.restaurants.insertOne({</w:t>
        <w:br/>
        <w:t xml:space="preserve">  name: "Burger Hub",</w:t>
        <w:br/>
        <w:t xml:space="preserve">  cuisine: "American",</w:t>
        <w:br/>
        <w:t xml:space="preserve">  location: "Vadodara",</w:t>
        <w:br/>
        <w:t xml:space="preserve">  rating: 4.5</w:t>
        <w:br/>
        <w:t>})</w:t>
        <w:br/>
        <w:t>db.movies.insertMany([</w:t>
        <w:br/>
        <w:t xml:space="preserve">  { title: "Inception", genre: "Sci-Fi", releaseYear: 2010, imdbRating: 8.8 },</w:t>
        <w:br/>
        <w:t xml:space="preserve">  { title: "Dune: Part Two", genre: "Sci-Fi", releaseYear: 2024, imdbRating: 8.5 },</w:t>
        <w:br/>
        <w:t xml:space="preserve">  { title: "12th Fail", genre: "Drama", releaseYear: 2023, imdbRating: 8.7 }</w:t>
        <w:br/>
        <w:t>])</w:t>
        <w:br/>
        <w:t>db.flipkart_products.find({ price: { $lt: 1000 } })</w:t>
        <w:br/>
        <w:t>db.restaurants.updateOne(</w:t>
        <w:br/>
        <w:t xml:space="preserve">  { name: "Burger Hub" },</w:t>
        <w:br/>
        <w:t xml:space="preserve">  { $set: { rating: 4.7 } }</w:t>
        <w:br/>
        <w:t>)</w:t>
        <w:br/>
        <w:t>db.orders.deleteMany({ status: "cancelled" })</w:t>
      </w:r>
    </w:p>
    <w:p>
      <w:pPr>
        <w:pStyle w:val="Heading1"/>
      </w:pPr>
      <w:r>
        <w:t>Result</w:t>
      </w:r>
    </w:p>
    <w:p>
      <w:r>
        <w:t>The practical demonstrates inserting restaurant and movie documents, filtering products by price, updating a restaurant rating, and deleting only orders whose status exactly matches "cancelled".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