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Practical: User Authentication and Roles</w:t>
      </w:r>
    </w:p>
    <w:p>
      <w:pPr>
        <w:jc w:val="center"/>
      </w:pPr>
      <w:r>
        <w:t>Objective: Create a database, configure database users and roles, test read-only access, and inspect user permissions.</w:t>
      </w:r>
    </w:p>
    <w:p>
      <w:pPr>
        <w:pStyle w:val="Heading1"/>
      </w:pPr>
      <w:r>
        <w:t>Requirements and security note</w:t>
      </w:r>
    </w:p>
    <w:p>
      <w:r>
        <w:t>Start the local MongoDB server and open mongosh. User creation requires a suitably privileged account when access control is enabled. For this assignment, the provided passwords are reproduced as requested; use strong, unique passwords outside a classroom lab and do not reuse these credentials.</w:t>
      </w:r>
    </w:p>
    <w:p>
      <w:r>
        <w:t>Modern MongoDB uses mongosh. The older mongo shell is deprecated.</w:t>
      </w:r>
    </w:p>
    <w:p>
      <w:pPr>
        <w:pStyle w:val="Heading1"/>
      </w:pPr>
      <w:r>
        <w:t>Task 1: Create and switch to instaAppData</w:t>
      </w:r>
    </w:p>
    <w:p>
      <w:r>
        <w:t>Connect to the local server: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mongosh "mongodb://localhost:27017"</w:t>
      </w:r>
    </w:p>
    <w:p>
      <w:r>
        <w:t>Switch to the database: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use instaAppData</w:t>
      </w:r>
    </w:p>
    <w:p>
      <w:r>
        <w:t>A database may not appear in show dbs until data or a user has been created in it.</w:t>
      </w:r>
    </w:p>
    <w:p>
      <w:pPr>
        <w:pStyle w:val="Heading1"/>
      </w:pPr>
      <w:r>
        <w:t>Task 2: Create playlistAdmin with dbAdmin role</w:t>
      </w:r>
    </w:p>
    <w:p>
      <w:r>
        <w:t>While using instaAppData, run: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db.createUser({</w:t>
        <w:br/>
        <w:t xml:space="preserve">  user: "playlistAdmin",</w:t>
        <w:br/>
        <w:t xml:space="preserve">  pwd: "music@123",</w:t>
        <w:br/>
        <w:t xml:space="preserve">  roles: [{ role: "dbAdmin", db: "instaAppData" }]</w:t>
        <w:br/>
        <w:t>})</w:t>
      </w:r>
    </w:p>
    <w:p>
      <w:r>
        <w:t>The built-in dbAdmin role permits database administration tasks such as managing indexes and inspecting database metadata, but it does not grant general read/write access to collection documents.</w:t>
      </w:r>
    </w:p>
    <w:p>
      <w:pPr>
        <w:pStyle w:val="Heading1"/>
      </w:pPr>
      <w:r>
        <w:t>Task 3: Create playlistViewer with read role</w:t>
      </w:r>
    </w:p>
    <w:p>
      <w:r>
        <w:t>Create the read-only user: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db.createUser({</w:t>
        <w:br/>
        <w:t xml:space="preserve">  user: "playlistViewer",</w:t>
        <w:br/>
        <w:t xml:space="preserve">  pwd: "view@123",</w:t>
        <w:br/>
        <w:t xml:space="preserve">  roles: [{ role: "read", db: "instaAppData" }]</w:t>
        <w:br/>
        <w:t>})</w:t>
      </w:r>
    </w:p>
    <w:p>
      <w:r>
        <w:t>The read role allows reading/querying collections in instaAppData, but not inserting, updating, or deleting documents. It applies across the database, not only to the playlists collection.</w:t>
      </w:r>
    </w:p>
    <w:p>
      <w:pPr>
        <w:pStyle w:val="Heading1"/>
      </w:pPr>
      <w:r>
        <w:t>Task 4: Authenticate as playlistViewer and attempt an insert</w:t>
      </w:r>
    </w:p>
    <w:p>
      <w:r>
        <w:t>Open a new terminal and connect using the username and password flags: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mongosh "mongodb://localhost:27017/instaAppData" --username playlistViewer --password --authenticationDatabase instaAppData</w:t>
      </w:r>
    </w:p>
    <w:p>
      <w:r>
        <w:t>Enter the password view@123 when prompted. Then run: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db.playlists.insertOne({</w:t>
        <w:br/>
        <w:t xml:space="preserve">  name: "Evening Vibes",</w:t>
        <w:br/>
        <w:t xml:space="preserve">  genre: "Chill",</w:t>
        <w:br/>
        <w:t xml:space="preserve">  songs: ["Calm Waters"]</w:t>
        <w:br/>
        <w:t>})</w:t>
      </w:r>
    </w:p>
    <w:p>
      <w:r>
        <w:t>Expected result: an authorization error, commonly saying the user is not authorized to perform the insert action on instaAppData.playlists. Exact wording can vary by MongoDB version.</w:t>
      </w:r>
    </w:p>
    <w:p>
      <w:r>
        <w:t>Reason: playlistViewer has only the read role, which allows viewing documents but does not include insert privileges.</w:t>
      </w:r>
    </w:p>
    <w:p>
      <w:pPr>
        <w:pStyle w:val="Heading1"/>
      </w:pPr>
      <w:r>
        <w:t>Task 5: List users and explain roles</w:t>
      </w:r>
    </w:p>
    <w:p>
      <w:r>
        <w:t>Reconnect as an authorized administrator, switch to instaAppData, and run: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db.getUsers()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Role and capability</w:t>
            </w:r>
          </w:p>
        </w:tc>
      </w:tr>
      <w:tr>
        <w:tc>
          <w:tcPr>
            <w:tcW w:type="dxa" w:w="4968"/>
          </w:tcPr>
          <w:p>
            <w:r>
              <w:t>playlistAdmin</w:t>
            </w:r>
          </w:p>
        </w:tc>
        <w:tc>
          <w:tcPr>
            <w:tcW w:type="dxa" w:w="4968"/>
          </w:tcPr>
          <w:p>
            <w:r>
              <w:t>dbAdmin: manages database-level administration tasks and metadata; does not by itself allow normal document reads or writes.</w:t>
            </w:r>
          </w:p>
        </w:tc>
      </w:tr>
      <w:tr>
        <w:tc>
          <w:tcPr>
            <w:tcW w:type="dxa" w:w="4968"/>
          </w:tcPr>
          <w:p>
            <w:r>
              <w:t>playlistViewer</w:t>
            </w:r>
          </w:p>
        </w:tc>
        <w:tc>
          <w:tcPr>
            <w:tcW w:type="dxa" w:w="4968"/>
          </w:tcPr>
          <w:p>
            <w:r>
              <w:t>read: can view and query collection data; cannot insert, update, or delete documents.</w:t>
            </w:r>
          </w:p>
        </w:tc>
      </w:tr>
    </w:tbl>
    <w:p>
      <w:pPr>
        <w:pStyle w:val="Heading1"/>
      </w:pPr>
      <w:r>
        <w:t>One-line role comparison</w:t>
      </w:r>
    </w:p>
    <w:p>
      <w:r>
        <w:t>dbAdmin manages database structure and metadata, while read permits viewing data without modifying it.</w:t>
      </w:r>
    </w:p>
    <w:p>
      <w:pPr>
        <w:pStyle w:val="Heading1"/>
      </w:pPr>
      <w:r>
        <w:t>Result</w:t>
      </w:r>
    </w:p>
    <w:p>
      <w:r>
        <w:t>The instaAppData database is selected, playlistAdmin and playlistViewer are created with different permissions, the viewer’s insert attempt is denied, and db.getUsers() lists the assigned roles.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