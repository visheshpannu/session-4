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Instagram Clone Database</w:t>
      </w:r>
    </w:p>
    <w:p>
      <w:pPr>
        <w:jc w:val="center"/>
      </w:pPr>
      <w:r>
        <w:t>Objective: Create a MongoDB database and collections for Instagram-style posts and stories, then drop the collection and database.</w:t>
      </w:r>
    </w:p>
    <w:p>
      <w:pPr>
        <w:pStyle w:val="Heading1"/>
      </w:pPr>
      <w:r>
        <w:t>Requirements</w:t>
      </w:r>
    </w:p>
    <w:p>
      <w:r>
        <w:t>MongoDB Community Server installed and running, with MongoDB Shell (mongosh) available.</w:t>
      </w:r>
    </w:p>
    <w:p>
      <w:pPr>
        <w:pStyle w:val="Heading1"/>
      </w:pPr>
      <w:r>
        <w:t>Task 1: Create and switch to the database</w:t>
      </w:r>
    </w:p>
    <w:p>
      <w:r>
        <w:t>Open a terminal and start the MongoDB shell: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mongosh</w:t>
      </w:r>
    </w:p>
    <w:p>
      <w:r>
        <w:t>At the mongosh prompt, run: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use insta_clone_db</w:t>
      </w:r>
    </w:p>
    <w:p>
      <w:r>
        <w:t>Note: MongoDB creates the database when data is first stored in it. Switching with use selects the database but does not necessarily create it immediately.</w:t>
      </w:r>
    </w:p>
    <w:p>
      <w:pPr>
        <w:pStyle w:val="Heading1"/>
      </w:pPr>
      <w:r>
        <w:t>Task 2: Create the posts collection</w:t>
      </w:r>
    </w:p>
    <w:p>
      <w:r>
        <w:t>Create a collection named posts: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db.createCollection("posts")</w:t>
      </w:r>
    </w:p>
    <w:p>
      <w:r>
        <w:t>Optional: Insert a sample photo post so the database is persisted: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db.posts.insertOne({</w:t>
        <w:br/>
        <w:t xml:space="preserve">  username: "vishesh",</w:t>
        <w:br/>
        <w:t xml:space="preserve">  image_url: "https://example.com/photo.jpg",</w:t>
        <w:br/>
        <w:t xml:space="preserve">  caption: "A day out",</w:t>
        <w:br/>
        <w:t xml:space="preserve">  timestamp: new Date()</w:t>
        <w:br/>
        <w:t>})</w:t>
      </w:r>
    </w:p>
    <w:p>
      <w:pPr>
        <w:pStyle w:val="Heading1"/>
      </w:pPr>
      <w:r>
        <w:t>Task 3: Create stories and insert a sample story</w:t>
      </w:r>
    </w:p>
    <w:p>
      <w:r>
        <w:t>Create the stories collection: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db.createCollection("stories")</w:t>
      </w:r>
    </w:p>
    <w:p>
      <w:r>
        <w:t>Insert a story document containing username, image_url, and timestamp: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db.stories.insertOne({</w:t>
        <w:br/>
        <w:t xml:space="preserve">  username: "vishesh",</w:t>
        <w:br/>
        <w:t xml:space="preserve">  image_url: "https://example.com/story.jpg",</w:t>
        <w:br/>
        <w:t xml:space="preserve">  timestamp: new Date()</w:t>
        <w:br/>
        <w:t>})</w:t>
      </w:r>
    </w:p>
    <w:p>
      <w:r>
        <w:t>Verify the inserted story: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db.stories.find()</w:t>
      </w:r>
    </w:p>
    <w:p>
      <w:pPr>
        <w:pStyle w:val="Heading1"/>
      </w:pPr>
      <w:r>
        <w:t>Task 4: Drop stories and verify</w:t>
      </w:r>
    </w:p>
    <w:p>
      <w:r>
        <w:t>Drop the stories collection: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db.stories.drop()</w:t>
      </w:r>
    </w:p>
    <w:p>
      <w:r>
        <w:t>A successful drop normally returns true. List the collections to verify that stories is gone: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show collections</w:t>
      </w:r>
    </w:p>
    <w:p>
      <w:r>
        <w:t>Expected: posts is listed; stories is not listed.</w:t>
      </w:r>
    </w:p>
    <w:p>
      <w:pPr>
        <w:pStyle w:val="Heading1"/>
      </w:pPr>
      <w:r>
        <w:t>Task 5: Drop the entire database and verify</w:t>
      </w:r>
    </w:p>
    <w:p>
      <w:r>
        <w:t>Make sure the current database is insta_clone_db, then drop it: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db.dropDatabase()</w:t>
      </w:r>
    </w:p>
    <w:p>
      <w:r>
        <w:t>The command returns a result indicating that insta_clone_db was dropped. Confirm using: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show dbs</w:t>
      </w:r>
    </w:p>
    <w:p>
      <w:r>
        <w:t>Expected: insta_clone_db should no longer appear, provided no other data has been added to it after the drop.</w:t>
      </w:r>
    </w:p>
    <w:p>
      <w:pPr>
        <w:pStyle w:val="Heading1"/>
      </w:pPr>
      <w:r>
        <w:t>Complete Command Summary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mongosh</w:t>
        <w:br/>
        <w:t>use insta_clone_db</w:t>
        <w:br/>
        <w:t>db.createCollection("posts")</w:t>
        <w:br/>
        <w:t>db.posts.insertOne({</w:t>
        <w:br/>
        <w:t xml:space="preserve">  username: "vishesh",</w:t>
        <w:br/>
        <w:t xml:space="preserve">  image_url: "https://example.com/photo.jpg",</w:t>
        <w:br/>
        <w:t xml:space="preserve">  caption: "A day out",</w:t>
        <w:br/>
        <w:t xml:space="preserve">  timestamp: new Date()</w:t>
        <w:br/>
        <w:t>})</w:t>
        <w:br/>
        <w:t>db.createCollection("stories")</w:t>
        <w:br/>
        <w:t>db.stories.insertOne({</w:t>
        <w:br/>
        <w:t xml:space="preserve">  username: "vishesh",</w:t>
        <w:br/>
        <w:t xml:space="preserve">  image_url: "https://example.com/story.jpg",</w:t>
        <w:br/>
        <w:t xml:space="preserve">  timestamp: new Date()</w:t>
        <w:br/>
        <w:t>})</w:t>
        <w:br/>
        <w:t>db.stories.find()</w:t>
        <w:br/>
        <w:t>db.stories.drop()</w:t>
        <w:br/>
        <w:t>show collections</w:t>
        <w:br/>
        <w:t>db.dropDatabase()</w:t>
        <w:br/>
        <w:t>show dbs</w:t>
      </w:r>
    </w:p>
    <w:p>
      <w:pPr>
        <w:pStyle w:val="Heading1"/>
      </w:pPr>
      <w:r>
        <w:t>Result</w:t>
      </w:r>
    </w:p>
    <w:p>
      <w:r>
        <w:t>The insta_clone_db database was selected, the posts and stories collections were created, a sample story was inserted, the stories collection was dropped and verified, and finally the database was dropped and checked with show dbs.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