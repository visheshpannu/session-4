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Practical: Compass, Atlas, Export and Import</w:t>
      </w:r>
    </w:p>
    <w:p>
      <w:pPr>
        <w:jc w:val="center"/>
      </w:pPr>
      <w:r>
        <w:t>Objective: Create a local database in MongoDB Compass, import JSON restaurant data, deploy an Atlas database, transfer data with mongoexport/mongoimport, and verify the imported documents.</w:t>
      </w:r>
    </w:p>
    <w:p>
      <w:pPr>
        <w:pStyle w:val="Heading1"/>
      </w:pPr>
      <w:r>
        <w:t>Requirements</w:t>
      </w:r>
    </w:p>
    <w:p>
      <w:r>
        <w:t>Install MongoDB Community Server, MongoDB Compass, and MongoDB Database Tools (which include mongoexport and mongoimport). You also need an internet connection and a MongoDB Atlas account.</w:t>
      </w:r>
    </w:p>
    <w:p>
      <w:pPr>
        <w:pStyle w:val="Heading1"/>
      </w:pPr>
      <w:r>
        <w:t>Task 1: Create spotifyDB and playlists in Compass</w:t>
      </w:r>
    </w:p>
    <w:p>
      <w:r>
        <w:t>1. Open MongoDB Compass.</w:t>
      </w:r>
    </w:p>
    <w:p>
      <w:r>
        <w:t>2. Connect to your local MongoDB server, commonly with mongodb://localhost:27017.</w:t>
      </w:r>
    </w:p>
    <w:p>
      <w:r>
        <w:t>3. Click Create Database.</w:t>
      </w:r>
    </w:p>
    <w:p>
      <w:r>
        <w:t>4. Enter Database Name: spotifyDB and Collection Name: playlists.</w:t>
      </w:r>
    </w:p>
    <w:p>
      <w:r>
        <w:t>5. Click Create Database.</w:t>
      </w:r>
    </w:p>
    <w:p>
      <w:pPr>
        <w:pStyle w:val="Heading1"/>
      </w:pPr>
      <w:r>
        <w:t>Task 2: Create and import restaurant JSON data</w:t>
      </w:r>
    </w:p>
    <w:p>
      <w:r>
        <w:t>Create a text file named restaurants.json containing at least 10 documents in a JSON array. Example data:</w:t>
      </w:r>
    </w:p>
    <w:p>
      <w:pPr>
        <w:pStyle w:val="NoSpacing"/>
      </w:pPr>
      <w:r>
        <w:t>[</w:t>
        <w:br/>
        <w:t xml:space="preserve">  { "name": "Pasta House", "cuisine": "Italian", "rating": 4.5 },</w:t>
        <w:br/>
        <w:t xml:space="preserve">  { "name": "Dragon Wok", "cuisine": "Chinese", "rating": 4.2 },</w:t>
        <w:br/>
        <w:t xml:space="preserve">  { "name": "Burger Hub", "cuisine": "American", "rating": 4.1 },</w:t>
        <w:br/>
        <w:t xml:space="preserve">  { "name": "Spice Garden", "cuisine": "Indian", "rating": 4.4 },</w:t>
        <w:br/>
        <w:t xml:space="preserve">  { "name": "Taco Street", "cuisine": "Mexican", "rating": 4.0 },</w:t>
        <w:br/>
        <w:t xml:space="preserve">  { "name": "Little Italy", "cuisine": "Italian", "rating": 4.3 },</w:t>
        <w:br/>
        <w:t xml:space="preserve">  { "name": "Golden Bowl", "cuisine": "Chinese", "rating": 4.1 },</w:t>
        <w:br/>
        <w:t xml:space="preserve">  { "name": "Surat Pizza Co.", "cuisine": "Pizza", "rating": 4.7 },</w:t>
        <w:br/>
        <w:t xml:space="preserve">  { "name": "Green Leaf", "cuisine": "Vegetarian", "rating": 4.2 },</w:t>
        <w:br/>
        <w:t xml:space="preserve">  { "name": "Curry Corner", "cuisine": "Indian", "rating": 4.0 }</w:t>
        <w:br/>
        <w:t>]</w:t>
      </w:r>
    </w:p>
    <w:p>
      <w:r>
        <w:t>In Compass:</w:t>
      </w:r>
    </w:p>
    <w:p>
      <w:r>
        <w:t>1. Open spotifyDB and click Create Collection.</w:t>
      </w:r>
    </w:p>
    <w:p>
      <w:r>
        <w:t>2. Name the collection zomatoRestaurants.</w:t>
      </w:r>
    </w:p>
    <w:p>
      <w:r>
        <w:t>3. Open the collection and choose Add Data &gt; Import JSON or CSV File.</w:t>
      </w:r>
    </w:p>
    <w:p>
      <w:r>
        <w:t>4. Select restaurants.json, choose JSON as the file type, and import.</w:t>
      </w:r>
    </w:p>
    <w:p>
      <w:r>
        <w:t>5. Confirm that 10 documents appear in zomatoRestaurants.</w:t>
      </w:r>
    </w:p>
    <w:p>
      <w:pPr>
        <w:pStyle w:val="Heading1"/>
      </w:pPr>
      <w:r>
        <w:t>Task 3: Create an Atlas cluster and database</w:t>
      </w:r>
    </w:p>
    <w:p>
      <w:r>
        <w:t>1. Sign in or create a free account at https://www.mongodb.com/atlas.</w:t>
      </w:r>
    </w:p>
    <w:p>
      <w:r>
        <w:t>2. Create a project and deploy a free-tier cluster if offered in your region and account.</w:t>
      </w:r>
    </w:p>
    <w:p>
      <w:r>
        <w:t>3. Under Database Access, create a database user with a strong password.</w:t>
      </w:r>
    </w:p>
    <w:p>
      <w:r>
        <w:t>4. Under Network Access, allow your current IP address. Avoid allowing access from everywhere unless necessary for a temporary lab.</w:t>
      </w:r>
    </w:p>
    <w:p>
      <w:r>
        <w:t>5. Open the cluster and select Connect. Choose Compass or Drivers to obtain the Atlas connection string.</w:t>
      </w:r>
    </w:p>
    <w:p>
      <w:r>
        <w:t>6. In Atlas Data Explorer, create the instaClone database and a collection named zomatoRestaurants if needed. A database appears once it contains a collection/document.</w:t>
      </w:r>
    </w:p>
    <w:p>
      <w:pPr>
        <w:pStyle w:val="Heading1"/>
      </w:pPr>
      <w:r>
        <w:t>Task 4: Export locally and import into Atlas</w:t>
      </w:r>
    </w:p>
    <w:p>
      <w:r>
        <w:t>Install MongoDB Database Tools if mongoexport and mongoimport are not available in your terminal. Run these commands in Command Prompt, PowerShell, or a terminal, not inside mongosh.</w:t>
      </w:r>
    </w:p>
    <w:p>
      <w:r>
        <w:t>Export the local collection to a JSON array: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mongoexport --uri="mongodb://localhost:27017/spotifyDB" --collection=zomatoRestaurants --out=restaurants_export.json --jsonArray</w:t>
      </w:r>
    </w:p>
    <w:p>
      <w:r>
        <w:t>Import the exported data into Atlas. Replace the placeholder URI with the connection string copied from Atlas; encode special characters in the username/password as required.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mongoimport --uri="mongodb+srv://&lt;username&gt;:&lt;password&gt;@&lt;cluster-host&gt;/instaClone" --db=instaClone --collection=zomatoRestaurants --file=restaurants_export.json --jsonArray</w:t>
      </w:r>
    </w:p>
    <w:p>
      <w:r>
        <w:t>If the target collection already contains documents, importing may add duplicates. For a clean repeatable lab, clear the target collection first or use a fresh collection/database. Do not share your Atlas password or connection string publicly.</w:t>
      </w:r>
    </w:p>
    <w:p>
      <w:pPr>
        <w:pStyle w:val="Heading1"/>
      </w:pPr>
      <w:r>
        <w:t>Task 5: Connect Compass to Atlas and verify</w:t>
      </w:r>
    </w:p>
    <w:p>
      <w:r>
        <w:t>1. In Atlas, click Connect &gt; Compass and copy the connection string.</w:t>
      </w:r>
    </w:p>
    <w:p>
      <w:r>
        <w:t>2. In MongoDB Compass, create a new connection using that URI and authenticate with your Atlas database user.</w:t>
      </w:r>
    </w:p>
    <w:p>
      <w:r>
        <w:t>3. Open instaClone &gt; zomatoRestaurants.</w:t>
      </w:r>
    </w:p>
    <w:p>
      <w:r>
        <w:t>4. Verify the restaurant documents in the Documents tab.</w:t>
      </w:r>
    </w:p>
    <w:p>
      <w:r>
        <w:t>5. In mongosh connected to Atlas, run the count command below, or use the collection count shown by Compass: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db.zomatoRestaurants.countDocuments({})</w:t>
      </w:r>
    </w:p>
    <w:p>
      <w:r>
        <w:t>Expected count: 10, assuming the example JSON was imported once into an empty target collection.</w:t>
      </w:r>
    </w:p>
    <w:p>
      <w:pPr>
        <w:pStyle w:val="Heading1"/>
      </w:pPr>
      <w:r>
        <w:t>Troubleshooting checklist</w:t>
      </w:r>
    </w:p>
    <w:p>
      <w:pPr>
        <w:pStyle w:val="ListBullet"/>
      </w:pPr>
      <w:r>
        <w:t>Local connection fails: confirm MongoDB Server is running and the URI/port is correct.</w:t>
      </w:r>
    </w:p>
    <w:p>
      <w:pPr>
        <w:pStyle w:val="ListBullet"/>
        <w:shd w:fill="F2F4F7"/>
      </w:pPr>
      <w:r>
        <w:rPr>
          <w:rFonts w:ascii="Consolas" w:hAnsi="Consolas"/>
          <w:sz w:val="17"/>
        </w:rPr>
        <w:t>mongoexport or mongoimport is not recognized: install MongoDB Database Tools and add their bin folder to PATH.</w:t>
      </w:r>
    </w:p>
    <w:p>
      <w:pPr>
        <w:pStyle w:val="ListBullet"/>
      </w:pPr>
      <w:r>
        <w:t>Atlas connection fails: verify the database username/password and add your current IP to Network Access.</w:t>
      </w:r>
    </w:p>
    <w:p>
      <w:pPr>
        <w:pStyle w:val="ListBullet"/>
      </w:pPr>
      <w:r>
        <w:t>Authentication fails with special characters in a password: URL-encode those characters in the URI.</w:t>
      </w:r>
    </w:p>
    <w:p>
      <w:pPr>
        <w:pStyle w:val="ListBullet"/>
      </w:pPr>
      <w:r>
        <w:t>Wrong count or duplicates: inspect the target collection and check whether the import was run more than once.</w:t>
      </w:r>
    </w:p>
    <w:p>
      <w:pPr>
        <w:pStyle w:val="Heading1"/>
      </w:pPr>
      <w:r>
        <w:t>Result</w:t>
      </w:r>
    </w:p>
    <w:p>
      <w:r>
        <w:t>A local spotifyDB database is created with playlists and zomatoRestaurants collections; at least 10 restaurant documents are imported locally, transferred to the Atlas instaClone database, and verified in Compass.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