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MongoDB Practical: Aggregation Pipelines</w:t>
      </w:r>
    </w:p>
    <w:p>
      <w:pPr>
        <w:jc w:val="center"/>
      </w:pPr>
      <w:r>
        <w:t>Objective: Use MongoDB aggregation stages to filter, group, calculate totals, sort, limit, and project reporting results.</w:t>
      </w:r>
    </w:p>
    <w:p>
      <w:pPr>
        <w:pStyle w:val="Heading1"/>
      </w:pPr>
      <w:r>
        <w:t>Requirements and assumptions</w:t>
      </w:r>
    </w:p>
    <w:p>
      <w:r>
        <w:t>Run the commands in mongosh against the database containing your collections. The examples assume orderDate and paymentDate are stored as BSON Date values, and items is an array of objects with product, quantity, and price fields.</w:t>
      </w:r>
    </w:p>
    <w:p>
      <w:pPr>
        <w:pStyle w:val="Heading1"/>
      </w:pPr>
      <w:r>
        <w:t>Task 1: Find orders from the last 30 days with $match</w:t>
      </w:r>
    </w:p>
    <w:p>
      <w:r>
        <w:t>Filter orders whose orderDate is greater than or equal to 30 days before the current time:</w:t>
      </w:r>
    </w:p>
    <w:p>
      <w:pPr>
        <w:pStyle w:val="NoSpacing"/>
        <w:shd w:fill="F2F4F7"/>
      </w:pPr>
      <w:r>
        <w:rPr>
          <w:rFonts w:ascii="Consolas" w:hAnsi="Consolas"/>
          <w:sz w:val="17"/>
        </w:rPr>
        <w:t>db.orders.aggregate([</w:t>
        <w:br/>
        <w:t xml:space="preserve">  {</w:t>
        <w:br/>
        <w:t xml:space="preserve">    $match: {</w:t>
        <w:br/>
        <w:t xml:space="preserve">      orderDate: {</w:t>
        <w:br/>
        <w:t xml:space="preserve">        $gte: new Date(Date.now() - 30 * 24 * 60 * 60 * 1000)</w:t>
        <w:br/>
        <w:t xml:space="preserve">      }</w:t>
        <w:br/>
        <w:t xml:space="preserve">    }</w:t>
        <w:br/>
        <w:t xml:space="preserve">  }</w:t>
        <w:br/>
        <w:t>])</w:t>
      </w:r>
    </w:p>
    <w:p>
      <w:r>
        <w:t>This uses a rolling 30 × 24-hour window from the time the query runs.</w:t>
      </w:r>
    </w:p>
    <w:p>
      <w:pPr>
        <w:pStyle w:val="Heading1"/>
      </w:pPr>
      <w:r>
        <w:t>Task 2: Total amount spent by each user</w:t>
      </w:r>
    </w:p>
    <w:p>
      <w:r>
        <w:t>First calculate each order total by multiplying quantity by price for each item, summing those item totals, then group order totals by userId:</w:t>
      </w:r>
    </w:p>
    <w:p>
      <w:pPr>
        <w:pStyle w:val="NoSpacing"/>
        <w:shd w:fill="F2F4F7"/>
      </w:pPr>
      <w:r>
        <w:rPr>
          <w:rFonts w:ascii="Consolas" w:hAnsi="Consolas"/>
          <w:sz w:val="17"/>
        </w:rPr>
        <w:t>db.orders.aggregate([</w:t>
        <w:br/>
        <w:t xml:space="preserve">  {</w:t>
        <w:br/>
        <w:t xml:space="preserve">    $set: {</w:t>
        <w:br/>
        <w:t xml:space="preserve">      orderTotal: {</w:t>
        <w:br/>
        <w:t xml:space="preserve">        $sum: {</w:t>
        <w:br/>
        <w:t xml:space="preserve">          $map: {</w:t>
        <w:br/>
        <w:t xml:space="preserve">            input: "$items",</w:t>
        <w:br/>
        <w:t xml:space="preserve">            as: "item",</w:t>
        <w:br/>
        <w:t xml:space="preserve">            in: { $multiply: ["$$item.quantity", "$$item.price"] }</w:t>
        <w:br/>
        <w:t xml:space="preserve">          }</w:t>
        <w:br/>
        <w:t xml:space="preserve">        }</w:t>
        <w:br/>
        <w:t xml:space="preserve">      }</w:t>
        <w:br/>
        <w:t xml:space="preserve">    }</w:t>
        <w:br/>
        <w:t xml:space="preserve">  },</w:t>
        <w:br/>
        <w:t xml:space="preserve">  {</w:t>
        <w:br/>
        <w:t xml:space="preserve">    $group: {</w:t>
        <w:br/>
        <w:t xml:space="preserve">      _id: "$userId",</w:t>
        <w:br/>
        <w:t xml:space="preserve">      totalSpent: { $sum: "$orderTotal" }</w:t>
        <w:br/>
        <w:t xml:space="preserve">    }</w:t>
        <w:br/>
        <w:t xml:space="preserve">  },</w:t>
        <w:br/>
        <w:t xml:space="preserve">  {</w:t>
        <w:br/>
        <w:t xml:space="preserve">    $project: {</w:t>
        <w:br/>
        <w:t xml:space="preserve">      _id: 0,</w:t>
        <w:br/>
        <w:t xml:space="preserve">      userId: "$_id",</w:t>
        <w:br/>
        <w:t xml:space="preserve">      totalSpent: 1</w:t>
        <w:br/>
        <w:t xml:space="preserve">    }</w:t>
        <w:br/>
        <w:t xml:space="preserve">  },</w:t>
        <w:br/>
        <w:t xml:space="preserve">  { $sort: { totalSpent: -1 } }</w:t>
        <w:br/>
        <w:t>])</w:t>
      </w:r>
    </w:p>
    <w:p>
      <w:r>
        <w:t>The $map expression calculates quantity × price for every item. $sum adds the item totals, and $group adds the order totals for each user.</w:t>
      </w:r>
    </w:p>
    <w:p>
      <w:pPr>
        <w:pStyle w:val="Heading1"/>
      </w:pPr>
      <w:r>
        <w:t>Task 3: Top 3 highest-rated cafes in Ahmedabad</w:t>
      </w:r>
    </w:p>
    <w:p>
      <w:r>
        <w:t>Match the city and cafe cuisine, sort by rating descending, and limit the output to three restaurants:</w:t>
      </w:r>
    </w:p>
    <w:p>
      <w:pPr>
        <w:pStyle w:val="NoSpacing"/>
        <w:shd w:fill="F2F4F7"/>
      </w:pPr>
      <w:r>
        <w:rPr>
          <w:rFonts w:ascii="Consolas" w:hAnsi="Consolas"/>
          <w:sz w:val="17"/>
        </w:rPr>
        <w:t>db.restaurants.aggregate([</w:t>
        <w:br/>
        <w:t xml:space="preserve">  { $match: { city: "Ahmedabad", cuisine: "Cafe" } },</w:t>
        <w:br/>
        <w:t xml:space="preserve">  { $sort: { rating: -1 } },</w:t>
        <w:br/>
        <w:t xml:space="preserve">  { $limit: 3 }</w:t>
        <w:br/>
        <w:t>])</w:t>
      </w:r>
    </w:p>
    <w:p>
      <w:r>
        <w:t>If your data uses values such as "Café" or "Coffee", replace "Cafe" with the exact value used in your cuisine field.</w:t>
      </w:r>
    </w:p>
    <w:p>
      <w:pPr>
        <w:pStyle w:val="Heading1"/>
      </w:pPr>
      <w:r>
        <w:t>Task 4: Total box office collection by genre</w:t>
      </w:r>
    </w:p>
    <w:p>
      <w:r>
        <w:t>Group movies by genre, sum boxOffice, and project only genre and totalCollection. The _id field is explicitly excluded:</w:t>
      </w:r>
    </w:p>
    <w:p>
      <w:pPr>
        <w:pStyle w:val="NoSpacing"/>
        <w:shd w:fill="F2F4F7"/>
      </w:pPr>
      <w:r>
        <w:rPr>
          <w:rFonts w:ascii="Consolas" w:hAnsi="Consolas"/>
          <w:sz w:val="17"/>
        </w:rPr>
        <w:t>db.movies.aggregate([</w:t>
        <w:br/>
        <w:t xml:space="preserve">  {</w:t>
        <w:br/>
        <w:t xml:space="preserve">    $group: {</w:t>
        <w:br/>
        <w:t xml:space="preserve">      _id: "$genre",</w:t>
        <w:br/>
        <w:t xml:space="preserve">      totalCollection: { $sum: "$boxOffice" }</w:t>
        <w:br/>
        <w:t xml:space="preserve">    }</w:t>
        <w:br/>
        <w:t xml:space="preserve">  },</w:t>
        <w:br/>
        <w:t xml:space="preserve">  {</w:t>
        <w:br/>
        <w:t xml:space="preserve">    $project: {</w:t>
        <w:br/>
        <w:t xml:space="preserve">      _id: 0,</w:t>
        <w:br/>
        <w:t xml:space="preserve">      genre: "$_id",</w:t>
        <w:br/>
        <w:t xml:space="preserve">      totalCollection: 1</w:t>
        <w:br/>
        <w:t xml:space="preserve">    }</w:t>
        <w:br/>
        <w:t xml:space="preserve">  }</w:t>
        <w:br/>
        <w:t>])</w:t>
      </w:r>
    </w:p>
    <w:p>
      <w:pPr>
        <w:pStyle w:val="Heading1"/>
      </w:pPr>
      <w:r>
        <w:t>Task 5: Daily sales report for the last week</w:t>
      </w:r>
    </w:p>
    <w:p>
      <w:r>
        <w:t>Generated pipeline for the payments collection. It filters the last seven rolling days, groups payments by calendar day, totals amount, and sorts chronologically:</w:t>
      </w:r>
    </w:p>
    <w:p>
      <w:pPr>
        <w:pStyle w:val="NoSpacing"/>
        <w:shd w:fill="F2F4F7"/>
      </w:pPr>
      <w:r>
        <w:rPr>
          <w:rFonts w:ascii="Consolas" w:hAnsi="Consolas"/>
          <w:sz w:val="17"/>
        </w:rPr>
        <w:t>db.payments.aggregate([</w:t>
        <w:br/>
        <w:t xml:space="preserve">  {</w:t>
        <w:br/>
        <w:t xml:space="preserve">    $match: {</w:t>
        <w:br/>
        <w:t xml:space="preserve">      paymentDate: {</w:t>
        <w:br/>
        <w:t xml:space="preserve">        $gte: new Date(Date.now() - 7 * 24 * 60 * 60 * 1000),</w:t>
        <w:br/>
        <w:t xml:space="preserve">        $lte: new Date()</w:t>
        <w:br/>
        <w:t xml:space="preserve">      }</w:t>
        <w:br/>
        <w:t xml:space="preserve">    }</w:t>
        <w:br/>
        <w:t xml:space="preserve">  },</w:t>
        <w:br/>
        <w:t xml:space="preserve">  {</w:t>
        <w:br/>
        <w:t xml:space="preserve">    $group: {</w:t>
        <w:br/>
        <w:t xml:space="preserve">      _id: {</w:t>
        <w:br/>
        <w:t xml:space="preserve">        $dateToString: {</w:t>
        <w:br/>
        <w:t xml:space="preserve">          format: "%Y-%m-%d",</w:t>
        <w:br/>
        <w:t xml:space="preserve">          date: "$paymentDate"</w:t>
        <w:br/>
        <w:t xml:space="preserve">        }</w:t>
        <w:br/>
        <w:t xml:space="preserve">      },</w:t>
        <w:br/>
        <w:t xml:space="preserve">      totalSales: { $sum: "$amount" }</w:t>
        <w:br/>
        <w:t xml:space="preserve">    }</w:t>
        <w:br/>
        <w:t xml:space="preserve">  },</w:t>
        <w:br/>
        <w:t xml:space="preserve">  {</w:t>
        <w:br/>
        <w:t xml:space="preserve">    $project: {</w:t>
        <w:br/>
        <w:t xml:space="preserve">      _id: 0,</w:t>
        <w:br/>
        <w:t xml:space="preserve">      date: "$_id",</w:t>
        <w:br/>
        <w:t xml:space="preserve">      totalSales: 1</w:t>
        <w:br/>
        <w:t xml:space="preserve">    }</w:t>
        <w:br/>
        <w:t xml:space="preserve">  },</w:t>
        <w:br/>
        <w:t xml:space="preserve">  { $sort: { date: 1 } }</w:t>
        <w:br/>
        <w:t>])</w:t>
      </w:r>
    </w:p>
    <w:p>
      <w:r>
        <w:t>Changes made: Used paymentDate as the date field and amount as the sales value, grouped dates into YYYY-MM-DD strings, excluded the default _id field, and sorted by date ascending. This is a rolling seven-day window; if the assignment means the previous seven calendar days, adjust the date boundaries accordingly.</w:t>
      </w:r>
    </w:p>
    <w:p>
      <w:pPr>
        <w:pStyle w:val="Heading1"/>
      </w:pPr>
      <w:r>
        <w:t>Key aggregation stages</w:t>
      </w:r>
    </w:p>
    <w:tbl>
      <w:tblPr>
        <w:tblStyle w:val="LightShading-Accent1"/>
        <w:tblW w:type="auto" w:w="0"/>
        <w:tblLook w:firstColumn="1" w:firstRow="1" w:lastColumn="0" w:lastRow="0" w:noHBand="0" w:noVBand="1" w:val="04A0"/>
      </w:tblPr>
      <w:tblGrid>
        <w:gridCol w:w="4968"/>
        <w:gridCol w:w="4968"/>
      </w:tblGrid>
      <w:tr>
        <w:tc>
          <w:tcPr>
            <w:tcW w:type="dxa" w:w="4968"/>
          </w:tcPr>
          <w:p>
            <w:r>
              <w:t>Stage</w:t>
            </w:r>
          </w:p>
        </w:tc>
        <w:tc>
          <w:tcPr>
            <w:tcW w:type="dxa" w:w="4968"/>
          </w:tcPr>
          <w:p>
            <w:r>
              <w:t>Purpose</w:t>
            </w:r>
          </w:p>
        </w:tc>
      </w:tr>
      <w:tr>
        <w:tc>
          <w:tcPr>
            <w:tcW w:type="dxa" w:w="4968"/>
          </w:tcPr>
          <w:p>
            <w:r>
              <w:t>$match</w:t>
            </w:r>
          </w:p>
        </w:tc>
        <w:tc>
          <w:tcPr>
            <w:tcW w:type="dxa" w:w="4968"/>
          </w:tcPr>
          <w:p>
            <w:r>
              <w:t>Filter documents that meet conditions</w:t>
            </w:r>
          </w:p>
        </w:tc>
      </w:tr>
      <w:tr>
        <w:tc>
          <w:tcPr>
            <w:tcW w:type="dxa" w:w="4968"/>
          </w:tcPr>
          <w:p>
            <w:r>
              <w:t>$set</w:t>
            </w:r>
          </w:p>
        </w:tc>
        <w:tc>
          <w:tcPr>
            <w:tcW w:type="dxa" w:w="4968"/>
          </w:tcPr>
          <w:p>
            <w:r>
              <w:t>Add or calculate a field in each document</w:t>
            </w:r>
          </w:p>
        </w:tc>
      </w:tr>
      <w:tr>
        <w:tc>
          <w:tcPr>
            <w:tcW w:type="dxa" w:w="4968"/>
          </w:tcPr>
          <w:p>
            <w:r>
              <w:t>$group</w:t>
            </w:r>
          </w:p>
        </w:tc>
        <w:tc>
          <w:tcPr>
            <w:tcW w:type="dxa" w:w="4968"/>
          </w:tcPr>
          <w:p>
            <w:r>
              <w:t>Group documents and calculate aggregates</w:t>
            </w:r>
          </w:p>
        </w:tc>
      </w:tr>
      <w:tr>
        <w:tc>
          <w:tcPr>
            <w:tcW w:type="dxa" w:w="4968"/>
          </w:tcPr>
          <w:p>
            <w:r>
              <w:t>$sum</w:t>
            </w:r>
          </w:p>
        </w:tc>
        <w:tc>
          <w:tcPr>
            <w:tcW w:type="dxa" w:w="4968"/>
          </w:tcPr>
          <w:p>
            <w:r>
              <w:t>Add numeric values</w:t>
            </w:r>
          </w:p>
        </w:tc>
      </w:tr>
      <w:tr>
        <w:tc>
          <w:tcPr>
            <w:tcW w:type="dxa" w:w="4968"/>
          </w:tcPr>
          <w:p>
            <w:r>
              <w:t>$sort</w:t>
            </w:r>
          </w:p>
        </w:tc>
        <w:tc>
          <w:tcPr>
            <w:tcW w:type="dxa" w:w="4968"/>
          </w:tcPr>
          <w:p>
            <w:r>
              <w:t>Order results; -1 means descending</w:t>
            </w:r>
          </w:p>
        </w:tc>
      </w:tr>
      <w:tr>
        <w:tc>
          <w:tcPr>
            <w:tcW w:type="dxa" w:w="4968"/>
          </w:tcPr>
          <w:p>
            <w:r>
              <w:t>$limit</w:t>
            </w:r>
          </w:p>
        </w:tc>
        <w:tc>
          <w:tcPr>
            <w:tcW w:type="dxa" w:w="4968"/>
          </w:tcPr>
          <w:p>
            <w:r>
              <w:t>Restrict the number of results</w:t>
            </w:r>
          </w:p>
        </w:tc>
      </w:tr>
      <w:tr>
        <w:tc>
          <w:tcPr>
            <w:tcW w:type="dxa" w:w="4968"/>
          </w:tcPr>
          <w:p>
            <w:r>
              <w:t>$project</w:t>
            </w:r>
          </w:p>
        </w:tc>
        <w:tc>
          <w:tcPr>
            <w:tcW w:type="dxa" w:w="4968"/>
          </w:tcPr>
          <w:p>
            <w:r>
              <w:t>Choose or reshape output fields; _id: 0 excludes _id</w:t>
            </w:r>
          </w:p>
        </w:tc>
      </w:tr>
    </w:tbl>
    <w:p>
      <w:pPr>
        <w:pStyle w:val="Heading1"/>
      </w:pPr>
      <w:r>
        <w:t>Result</w:t>
      </w:r>
    </w:p>
    <w:p>
      <w:r>
        <w:t>The pipelines demonstrate date filtering, per-user spending totals from item arrays, top-rated cafe selection, genre-level box office totals, and a daily sales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