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Spotify Playlists Queries</w:t>
      </w:r>
    </w:p>
    <w:p>
      <w:pPr>
        <w:jc w:val="center"/>
      </w:pPr>
      <w:r>
        <w:t>Objective: Insert playlist documents and practise MongoDB query operators, projections, sorting, range filters, and limits.</w:t>
      </w:r>
    </w:p>
    <w:p>
      <w:pPr>
        <w:pStyle w:val="Heading1"/>
      </w:pPr>
      <w:r>
        <w:t>Requirements</w:t>
      </w:r>
    </w:p>
    <w:p>
      <w:r>
        <w:t>MongoDB Server running and MongoDB Shell (mongosh) installed. Select a database before running the commands below, for example: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use spotify_db</w:t>
      </w:r>
    </w:p>
    <w:p>
      <w:pPr>
        <w:pStyle w:val="Heading1"/>
      </w:pPr>
      <w:r>
        <w:t>Task 1: Insert at least 5 playlists</w:t>
      </w:r>
    </w:p>
    <w:p>
      <w:r>
        <w:t>Insert five Spotify-style playlist documents into the playlists collection. insertMany() creates the collection automatically if it does not exist.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db.playlists.insertMany([</w:t>
        <w:br/>
        <w:t xml:space="preserve">  { name: "Today's Top Hits", likes: 2400, genre: "Pop", followers: 8500 },</w:t>
        <w:br/>
        <w:t xml:space="preserve">  { name: "RapCaviar", likes: 1800, genre: "Hip-Hop", followers: 7200 },</w:t>
        <w:br/>
        <w:t xml:space="preserve">  { name: "Chill Vibes", likes: 950, genre: "Pop", followers: 3200 },</w:t>
        <w:br/>
        <w:t xml:space="preserve">  { name: "Indie Discoveries", likes: 650, genre: "Indie", followers: 1400 },</w:t>
        <w:br/>
        <w:t xml:space="preserve">  { name: "Workout Beats", likes: 1300, genre: "Hip-Hop", followers: 5600 }</w:t>
        <w:br/>
        <w:t>])</w:t>
      </w:r>
    </w:p>
    <w:p>
      <w:r>
        <w:t>Verify the inserted documents: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db.playlists.find()</w:t>
      </w:r>
    </w:p>
    <w:p>
      <w:pPr>
        <w:pStyle w:val="Heading1"/>
      </w:pPr>
      <w:r>
        <w:t>Task 2: Playlists with more than 1,000 followers</w:t>
      </w:r>
    </w:p>
    <w:p>
      <w:r>
        <w:t>Use $gt and a projection to return only name and followers. The value 0 excludes _id, which MongoDB includes by default.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db.playlists.find(</w:t>
        <w:br/>
        <w:t xml:space="preserve">  { followers: { $gt: 1000 } },</w:t>
        <w:br/>
        <w:t xml:space="preserve">  { _id: 0, name: 1, followers: 1 }</w:t>
        <w:br/>
        <w:t>)</w:t>
      </w:r>
    </w:p>
    <w:p>
      <w:pPr>
        <w:pStyle w:val="Heading1"/>
      </w:pPr>
      <w:r>
        <w:t>Task 3: Pop or Hip-Hop playlists, sorted by likes</w:t>
      </w:r>
    </w:p>
    <w:p>
      <w:r>
        <w:t>Use $in to match either genre, then sort likes from highest to lowest using -1.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db.playlists.find(</w:t>
        <w:br/>
        <w:t xml:space="preserve">  { genre: { $in: ["Pop", "Hip-Hop"] } }</w:t>
        <w:br/>
        <w:t>).sort({ likes: -1 })</w:t>
      </w:r>
    </w:p>
    <w:p>
      <w:pPr>
        <w:pStyle w:val="Heading1"/>
      </w:pPr>
      <w:r>
        <w:t>Task 4: Likes from 500 to 2,000 inclusive; top 3 by followers</w:t>
      </w:r>
    </w:p>
    <w:p>
      <w:r>
        <w:t>Use $gte and $lte for an inclusive range. Sort followers in descending order to get the three most-followed matching playlists.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db.playlists.find({</w:t>
        <w:br/>
        <w:t xml:space="preserve">  likes: { $gte: 500, $lte: 2000 }</w:t>
        <w:br/>
        <w:t>}).sort({ followers: -1 }).limit(3)</w:t>
      </w:r>
    </w:p>
    <w:p>
      <w:r>
        <w:t>Note: “top 3” is interpreted as the three playlists with the highest follower counts, so the sort direction is descending (-1).</w:t>
      </w:r>
    </w:p>
    <w:p>
      <w:pPr>
        <w:pStyle w:val="Heading1"/>
      </w:pPr>
      <w:r>
        <w:t>Task 5: Trending playlists</w:t>
      </w:r>
    </w:p>
    <w:p>
      <w:r>
        <w:t>Find playlists with more than 5,000 followers and at least 1,000 likes; show only name and genre.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db.playlists.find(</w:t>
        <w:br/>
        <w:t xml:space="preserve">  {</w:t>
        <w:br/>
        <w:t xml:space="preserve">    followers: { $gt: 5000 },</w:t>
        <w:br/>
        <w:t xml:space="preserve">    likes: { $gte: 1000 }</w:t>
        <w:br/>
        <w:t xml:space="preserve">  },</w:t>
        <w:br/>
        <w:t xml:space="preserve">  { _id: 0, name: 1, genre: 1 }</w:t>
        <w:br/>
        <w:t>)</w:t>
      </w:r>
    </w:p>
    <w:p>
      <w:r>
        <w:t>One-line explanation: Both conditions are placed in the same filter document, so MongoDB applies an implicit AND and returns only playlists that satisfy both.</w:t>
      </w:r>
    </w:p>
    <w:p>
      <w:pPr>
        <w:pStyle w:val="Heading1"/>
      </w:pPr>
      <w:r>
        <w:t>Operator Quick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Operator / Method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$gt</w:t>
            </w:r>
          </w:p>
        </w:tc>
        <w:tc>
          <w:tcPr>
            <w:tcW w:type="dxa" w:w="4968"/>
          </w:tcPr>
          <w:p>
            <w:r>
              <w:t>Greater than</w:t>
            </w:r>
          </w:p>
        </w:tc>
      </w:tr>
      <w:tr>
        <w:tc>
          <w:tcPr>
            <w:tcW w:type="dxa" w:w="4968"/>
          </w:tcPr>
          <w:p>
            <w:r>
              <w:t>$gte</w:t>
            </w:r>
          </w:p>
        </w:tc>
        <w:tc>
          <w:tcPr>
            <w:tcW w:type="dxa" w:w="4968"/>
          </w:tcPr>
          <w:p>
            <w:r>
              <w:t>Greater than or equal to</w:t>
            </w:r>
          </w:p>
        </w:tc>
      </w:tr>
      <w:tr>
        <w:tc>
          <w:tcPr>
            <w:tcW w:type="dxa" w:w="4968"/>
          </w:tcPr>
          <w:p>
            <w:r>
              <w:t>$lte</w:t>
            </w:r>
          </w:p>
        </w:tc>
        <w:tc>
          <w:tcPr>
            <w:tcW w:type="dxa" w:w="4968"/>
          </w:tcPr>
          <w:p>
            <w:r>
              <w:t>Less than or equal to</w:t>
            </w:r>
          </w:p>
        </w:tc>
      </w:tr>
      <w:tr>
        <w:tc>
          <w:tcPr>
            <w:tcW w:type="dxa" w:w="4968"/>
          </w:tcPr>
          <w:p>
            <w:r>
              <w:t>$in</w:t>
            </w:r>
          </w:p>
        </w:tc>
        <w:tc>
          <w:tcPr>
            <w:tcW w:type="dxa" w:w="4968"/>
          </w:tcPr>
          <w:p>
            <w:r>
              <w:t>Matches any value in the supplied array</w:t>
            </w:r>
          </w:p>
        </w:tc>
      </w:tr>
      <w:tr>
        <w:tc>
          <w:tcPr>
            <w:tcW w:type="dxa" w:w="4968"/>
          </w:tcPr>
          <w:p>
            <w:r>
              <w:t>Projection</w:t>
            </w:r>
          </w:p>
        </w:tc>
        <w:tc>
          <w:tcPr>
            <w:tcW w:type="dxa" w:w="4968"/>
          </w:tcPr>
          <w:p>
            <w:r>
              <w:t>Selects which fields to include or exclude</w:t>
            </w:r>
          </w:p>
        </w:tc>
      </w:tr>
      <w:tr>
        <w:tc>
          <w:tcPr>
            <w:tcW w:type="dxa" w:w="4968"/>
          </w:tcPr>
          <w:p>
            <w:r>
              <w:t>sort({ field: -1 })</w:t>
            </w:r>
          </w:p>
        </w:tc>
        <w:tc>
          <w:tcPr>
            <w:tcW w:type="dxa" w:w="4968"/>
          </w:tcPr>
          <w:p>
            <w:r>
              <w:t>Sorts descending</w:t>
            </w:r>
          </w:p>
        </w:tc>
      </w:tr>
      <w:tr>
        <w:tc>
          <w:tcPr>
            <w:tcW w:type="dxa" w:w="4968"/>
          </w:tcPr>
          <w:p>
            <w:r>
              <w:t>limit(3)</w:t>
            </w:r>
          </w:p>
        </w:tc>
        <w:tc>
          <w:tcPr>
            <w:tcW w:type="dxa" w:w="4968"/>
          </w:tcPr>
          <w:p>
            <w:r>
              <w:t>Returns at most three documents</w:t>
            </w:r>
          </w:p>
        </w:tc>
      </w:tr>
    </w:tbl>
    <w:p>
      <w:pPr>
        <w:pStyle w:val="Heading1"/>
      </w:pPr>
      <w:r>
        <w:t>Result</w:t>
      </w:r>
    </w:p>
    <w:p>
      <w:r>
        <w:t>Five playlist documents are inserted, and the queries demonstrate $gt, $in, $gte, $lte, projection, descending sorting, limit(), and combining multiple conditions in one filter.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